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Real-Time Two-Way Sign Language &amp; Communication Bridge</w:t>
      </w:r>
    </w:p>
    <w:p>
      <w:pPr>
        <w:pStyle w:val="Heading1"/>
      </w:pPr>
      <w:r>
        <w:t>Complete Project Document (Brief · Stack · Research · Comparison · Team Plan · Report)</w:t>
      </w:r>
    </w:p>
    <w:p>
      <w:r>
        <w:rPr>
          <w:b/>
        </w:rPr>
        <w:t>Team size:</w:t>
      </w:r>
      <w:r>
        <w:t xml:space="preserve"> 3 members</w:t>
      </w:r>
    </w:p>
    <w:p>
      <w:r>
        <w:rPr>
          <w:b/>
        </w:rPr>
        <w:t>Document purpose:</w:t>
      </w:r>
      <w:r>
        <w:t xml:space="preserve"> Single source of truth for what we are building, what tools we use, what to research online, how similar projects compare, how to split work, and what to put in the academic/project report.</w:t>
      </w:r>
    </w:p>
    <w:p>
      <w:r>
        <w:rPr>
          <w:b/>
        </w:rPr>
        <w:t>Date:</w:t>
      </w:r>
      <w:r>
        <w:t xml:space="preserve"> August 2026</w:t>
      </w:r>
    </w:p>
    <w:p>
      <w:pPr>
        <w:pStyle w:val="Heading1"/>
      </w:pPr>
      <w:r>
        <w:t>Table of Contents</w:t>
      </w:r>
    </w:p>
    <w:p>
      <w:pPr>
        <w:pStyle w:val="ListNumber"/>
      </w:pPr>
      <w:r>
        <w:t>[Project Goal &amp; Problem Statement](#1-project-goal--problem-statement)</w:t>
      </w:r>
    </w:p>
    <w:p>
      <w:pPr>
        <w:pStyle w:val="ListNumber"/>
      </w:pPr>
      <w:r>
        <w:t>[High-Impact Differentiators](#2-high-impact-differentiators)</w:t>
      </w:r>
    </w:p>
    <w:p>
      <w:pPr>
        <w:pStyle w:val="ListNumber"/>
      </w:pPr>
      <w:r>
        <w:t>[What We Are Using to Build This (Tech Stack)](#3-what-we-are-using-to-build-this-tech-stack)</w:t>
      </w:r>
    </w:p>
    <w:p>
      <w:pPr>
        <w:pStyle w:val="ListNumber"/>
      </w:pPr>
      <w:r>
        <w:t>[System Architecture](#4-system-architecture)</w:t>
      </w:r>
    </w:p>
    <w:p>
      <w:pPr>
        <w:pStyle w:val="ListNumber"/>
      </w:pPr>
      <w:r>
        <w:t>[Key Modules](#5-key-modules)</w:t>
      </w:r>
    </w:p>
    <w:p>
      <w:pPr>
        <w:pStyle w:val="ListNumber"/>
      </w:pPr>
      <w:r>
        <w:t>[What We Need to Learn / Research Online](#6-what-we-need-to-learn--research-online)</w:t>
      </w:r>
    </w:p>
    <w:p>
      <w:pPr>
        <w:pStyle w:val="ListNumber"/>
      </w:pPr>
      <w:r>
        <w:t>[Comparison of Similar Projects &amp; Approaches](#7-comparison-of-similar-projects--approaches)</w:t>
      </w:r>
    </w:p>
    <w:p>
      <w:pPr>
        <w:pStyle w:val="ListNumber"/>
      </w:pPr>
      <w:r>
        <w:t>[Recommended Choices (Best Result Path)](#8-recommended-choices-best-result-path)</w:t>
      </w:r>
    </w:p>
    <w:p>
      <w:pPr>
        <w:pStyle w:val="ListNumber"/>
      </w:pPr>
      <w:r>
        <w:t>[Team Task Division (3 Members)](#9-team-task-division-3-members)</w:t>
      </w:r>
    </w:p>
    <w:p>
      <w:pPr>
        <w:pStyle w:val="ListNumber"/>
      </w:pPr>
      <w:r>
        <w:t>[Project Directory Structure](#10-project-directory-structure)</w:t>
      </w:r>
    </w:p>
    <w:p>
      <w:pPr>
        <w:pStyle w:val="ListNumber"/>
      </w:pPr>
      <w:r>
        <w:t>[Implementation Roadmap &amp; Milestones](#11-implementation-roadmap--milestones)</w:t>
      </w:r>
    </w:p>
    <w:p>
      <w:pPr>
        <w:pStyle w:val="ListNumber"/>
      </w:pPr>
      <w:r>
        <w:t>[Dataset Plan](#12-dataset-plan)</w:t>
      </w:r>
    </w:p>
    <w:p>
      <w:pPr>
        <w:pStyle w:val="ListNumber"/>
      </w:pPr>
      <w:r>
        <w:t>[Evaluation Metrics](#13-evaluation-metrics)</w:t>
      </w:r>
    </w:p>
    <w:p>
      <w:pPr>
        <w:pStyle w:val="ListNumber"/>
      </w:pPr>
      <w:r>
        <w:t>[Risks &amp; Mitigations](#14-risks--mitigations)</w:t>
      </w:r>
    </w:p>
    <w:p>
      <w:pPr>
        <w:pStyle w:val="ListNumber"/>
      </w:pPr>
      <w:r>
        <w:t>[Report Outline (Submit This Structure)](#15-report-outline-submit-this-structure)</w:t>
      </w:r>
    </w:p>
    <w:p>
      <w:pPr>
        <w:pStyle w:val="ListNumber"/>
      </w:pPr>
      <w:r>
        <w:t>[How to Run the Scaffold](#16-how-to-run-the-scaffold)</w:t>
      </w:r>
    </w:p>
    <w:p>
      <w:pPr>
        <w:pStyle w:val="ListNumber"/>
      </w:pPr>
      <w:r>
        <w:t>[References &amp; Research Links to Explore](#17-references--research-links-to-explore)</w:t>
      </w:r>
    </w:p>
    <w:p>
      <w:pPr>
        <w:pStyle w:val="Heading1"/>
      </w:pPr>
      <w:r>
        <w:t>1. Project Goal &amp; Problem Statement</w:t>
      </w:r>
    </w:p>
    <w:p>
      <w:pPr>
        <w:pStyle w:val="Heading2"/>
      </w:pPr>
      <w:r>
        <w:t>Goal</w:t>
      </w:r>
    </w:p>
    <w:p>
      <w:r>
        <w:t xml:space="preserve">Build an </w:t>
      </w:r>
      <w:r>
        <w:rPr>
          <w:b/>
        </w:rPr>
        <w:t>end-to-end, real-time</w:t>
      </w:r>
      <w:r>
        <w:t xml:space="preserve"> application that:</w:t>
      </w:r>
    </w:p>
    <w:p>
      <w:pPr>
        <w:pStyle w:val="ListNumber"/>
      </w:pPr>
      <w:r>
        <w:t xml:space="preserve">Recognizes </w:t>
      </w:r>
      <w:r>
        <w:rPr>
          <w:b/>
        </w:rPr>
        <w:t>continuous dynamic sign gestures</w:t>
      </w:r>
      <w:r>
        <w:t xml:space="preserve"> from a webcam and turns them into </w:t>
      </w:r>
      <w:r>
        <w:rPr>
          <w:b/>
        </w:rPr>
        <w:t>spoken natural language</w:t>
      </w:r>
      <w:r>
        <w:t>.</w:t>
      </w:r>
    </w:p>
    <w:p>
      <w:pPr>
        <w:pStyle w:val="ListNumber"/>
      </w:pPr>
      <w:r>
        <w:t xml:space="preserve">Accepts </w:t>
      </w:r>
      <w:r>
        <w:rPr>
          <w:b/>
        </w:rPr>
        <w:t>spoken voice</w:t>
      </w:r>
      <w:r>
        <w:t xml:space="preserve"> from a microphone and shows matching </w:t>
      </w:r>
      <w:r>
        <w:rPr>
          <w:b/>
        </w:rPr>
        <w:t>sign animations / GIFs / text</w:t>
      </w:r>
      <w:r>
        <w:t xml:space="preserve"> so hearing and Deaf/Hard-of-Hearing users can talk both ways.</w:t>
      </w:r>
    </w:p>
    <w:p>
      <w:pPr>
        <w:pStyle w:val="Heading2"/>
      </w:pPr>
      <w:r>
        <w:t>Problem</w:t>
      </w:r>
    </w:p>
    <w:p>
      <w:r>
        <w:t xml:space="preserve">Most student demos only do </w:t>
      </w:r>
      <w:r>
        <w:rPr>
          <w:b/>
        </w:rPr>
        <w:t>static finger-spelling (A–Z)</w:t>
      </w:r>
      <w:r>
        <w:t xml:space="preserve">. Real conversation uses </w:t>
      </w:r>
      <w:r>
        <w:rPr>
          <w:b/>
        </w:rPr>
        <w:t>words and short phrases</w:t>
      </w:r>
      <w:r>
        <w:t xml:space="preserve"> that move over time. Raw sign glosses also lack English grammar (</w:t>
      </w:r>
      <w:r>
        <w:rPr>
          <w:rFonts w:ascii="Consolas" w:hAnsi="Consolas"/>
          <w:sz w:val="20"/>
        </w:rPr>
        <w:t>I go hospital</w:t>
      </w:r>
      <w:r>
        <w:t xml:space="preserve"> → should become </w:t>
      </w:r>
      <w:r>
        <w:rPr>
          <w:rFonts w:ascii="Consolas" w:hAnsi="Consolas"/>
          <w:sz w:val="20"/>
        </w:rPr>
        <w:t>I am going to the hospital.</w:t>
      </w:r>
      <w:r>
        <w:t xml:space="preserve">). We solve both with a </w:t>
      </w:r>
      <w:r>
        <w:rPr>
          <w:b/>
        </w:rPr>
        <w:t>temporal sequence model</w:t>
      </w:r>
      <w:r>
        <w:t xml:space="preserve"> plus an </w:t>
      </w:r>
      <w:r>
        <w:rPr>
          <w:b/>
        </w:rPr>
        <w:t>LLM sentence polisher</w:t>
      </w:r>
      <w:r>
        <w:t xml:space="preserve">, and close the loop with </w:t>
      </w:r>
      <w:r>
        <w:rPr>
          <w:b/>
        </w:rPr>
        <w:t>speech-to-sign visualization</w:t>
      </w:r>
      <w:r>
        <w:t>.</w:t>
      </w:r>
    </w:p>
    <w:p>
      <w:pPr>
        <w:pStyle w:val="Heading2"/>
      </w:pPr>
      <w:r>
        <w:t>Target users (demo context)</w:t>
      </w:r>
    </w:p>
    <w:p>
      <w:pPr>
        <w:pStyle w:val="ListBullet"/>
      </w:pPr>
      <w:r>
        <w:t>Deaf / Hard-of-Hearing users communicating with hearing users</w:t>
      </w:r>
    </w:p>
    <w:p>
      <w:pPr>
        <w:pStyle w:val="ListBullet"/>
      </w:pPr>
      <w:r>
        <w:t>Emergency / quick-help situations (high-priority phrases)</w:t>
      </w:r>
    </w:p>
    <w:p>
      <w:pPr>
        <w:pStyle w:val="ListBullet"/>
      </w:pPr>
      <w:r>
        <w:t>Classroom / hospital / service-desk accessibility prototype</w:t>
      </w:r>
    </w:p>
    <w:p>
      <w:pPr>
        <w:pStyle w:val="Heading1"/>
      </w:pPr>
      <w:r>
        <w:t>2. High-Impact Differentiators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w:t>
            </w:r>
          </w:p>
        </w:tc>
        <w:tc>
          <w:tcPr>
            <w:tcW w:type="dxa" w:w="3120"/>
          </w:tcPr>
          <w:p>
            <w:r>
              <w:rPr>
                <w:b/>
              </w:rPr>
            </w:r>
            <w:r>
              <w:rPr>
                <w:b/>
              </w:rPr>
              <w:t>Differentiator</w:t>
            </w:r>
          </w:p>
        </w:tc>
        <w:tc>
          <w:tcPr>
            <w:tcW w:type="dxa" w:w="3120"/>
          </w:tcPr>
          <w:p>
            <w:r>
              <w:rPr>
                <w:b/>
              </w:rPr>
            </w:r>
            <w:r>
              <w:rPr>
                <w:b/>
              </w:rPr>
              <w:t>Why it matters</w:t>
            </w:r>
          </w:p>
        </w:tc>
      </w:tr>
      <w:tr>
        <w:tc>
          <w:tcPr>
            <w:tcW w:type="dxa" w:w="3120"/>
          </w:tcPr>
          <w:p>
            <w:r/>
            <w:r>
              <w:t>1</w:t>
            </w:r>
          </w:p>
        </w:tc>
        <w:tc>
          <w:tcPr>
            <w:tcW w:type="dxa" w:w="3120"/>
          </w:tcPr>
          <w:p>
            <w:r/>
            <w:r>
              <w:rPr>
                <w:b/>
              </w:rPr>
              <w:t>Dynamic temporal gestures</w:t>
            </w:r>
          </w:p>
        </w:tc>
        <w:tc>
          <w:tcPr>
            <w:tcW w:type="dxa" w:w="3120"/>
          </w:tcPr>
          <w:p>
            <w:r/>
            <w:r>
              <w:t>Words like “Thank you”, “Need help”, “Water” need multi-frame motion, not one still image</w:t>
            </w:r>
          </w:p>
        </w:tc>
      </w:tr>
      <w:tr>
        <w:tc>
          <w:tcPr>
            <w:tcW w:type="dxa" w:w="3120"/>
          </w:tcPr>
          <w:p>
            <w:r/>
            <w:r>
              <w:t>2</w:t>
            </w:r>
          </w:p>
        </w:tc>
        <w:tc>
          <w:tcPr>
            <w:tcW w:type="dxa" w:w="3120"/>
          </w:tcPr>
          <w:p>
            <w:r/>
            <w:r>
              <w:rPr>
                <w:b/>
              </w:rPr>
              <w:t>Two-way loop</w:t>
            </w:r>
          </w:p>
        </w:tc>
        <w:tc>
          <w:tcPr>
            <w:tcW w:type="dxa" w:w="3120"/>
          </w:tcPr>
          <w:p>
            <w:r/>
            <w:r>
              <w:t xml:space="preserve">Sign→Speech </w:t>
            </w:r>
            <w:r>
              <w:rPr>
                <w:b/>
              </w:rPr>
              <w:t>and</w:t>
            </w:r>
            <w:r>
              <w:t xml:space="preserve"> Speech→Sign (not one-direction only)</w:t>
            </w:r>
          </w:p>
        </w:tc>
      </w:tr>
      <w:tr>
        <w:tc>
          <w:tcPr>
            <w:tcW w:type="dxa" w:w="3120"/>
          </w:tcPr>
          <w:p>
            <w:r/>
            <w:r>
              <w:t>3</w:t>
            </w:r>
          </w:p>
        </w:tc>
        <w:tc>
          <w:tcPr>
            <w:tcW w:type="dxa" w:w="3120"/>
          </w:tcPr>
          <w:p>
            <w:r/>
            <w:r>
              <w:rPr>
                <w:b/>
              </w:rPr>
              <w:t>LLM sentence reconstruction</w:t>
            </w:r>
          </w:p>
        </w:tc>
        <w:tc>
          <w:tcPr>
            <w:tcW w:type="dxa" w:w="3120"/>
          </w:tcPr>
          <w:p>
            <w:r/>
            <w:r>
              <w:t>Fixes missing grammar/connectives common in gloss streams</w:t>
            </w:r>
          </w:p>
        </w:tc>
      </w:tr>
      <w:tr>
        <w:tc>
          <w:tcPr>
            <w:tcW w:type="dxa" w:w="3120"/>
          </w:tcPr>
          <w:p>
            <w:r/>
            <w:r>
              <w:t>4</w:t>
            </w:r>
          </w:p>
        </w:tc>
        <w:tc>
          <w:tcPr>
            <w:tcW w:type="dxa" w:w="3120"/>
          </w:tcPr>
          <w:p>
            <w:r/>
            <w:r>
              <w:rPr>
                <w:b/>
              </w:rPr>
              <w:t>Emergency / Quick-Action mode</w:t>
            </w:r>
          </w:p>
        </w:tc>
        <w:tc>
          <w:tcPr>
            <w:tcW w:type="dxa" w:w="3120"/>
          </w:tcPr>
          <w:p>
            <w:r/>
            <w:r>
              <w:t>Hotkeys for “Emergency / Call 108”, “Medical Help” with visual flash + priority audio</w:t>
            </w:r>
          </w:p>
        </w:tc>
      </w:tr>
    </w:tbl>
    <w:p/>
    <w:p>
      <w:pPr>
        <w:pStyle w:val="Heading2"/>
      </w:pPr>
      <w:r>
        <w:t>Pipelines</w:t>
      </w:r>
    </w:p>
    <w:p>
      <w:r>
        <w:rPr>
          <w:b/>
        </w:rPr>
        <w:t>Sign → Speech</w:t>
      </w:r>
    </w:p>
    <w:p>
      <w:r>
        <w:t>Webcam → MediaPipe keypoints → 30-frame buffer → LSTM classifier → token buffer → LLM polish → TTS</w:t>
      </w:r>
    </w:p>
    <w:p>
      <w:r>
        <w:rPr>
          <w:b/>
        </w:rPr>
        <w:t>Speech → Sign</w:t>
      </w:r>
    </w:p>
    <w:p>
      <w:r>
        <w:t>Microphone → SpeechRecognition / Whisper → keyword match → GIF / animation viewer</w:t>
      </w:r>
    </w:p>
    <w:p>
      <w:pPr>
        <w:pStyle w:val="Heading1"/>
      </w:pPr>
      <w:r>
        <w:t>3. What We Are Using to Build This (Tech Stack)</w:t>
      </w:r>
    </w:p>
    <w:p>
      <w:pPr>
        <w:pStyle w:val="Heading2"/>
      </w:pPr>
      <w:r>
        <w:t>Locked choices for this repository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b/>
              </w:rPr>
              <w:t>Layer</w:t>
            </w:r>
          </w:p>
        </w:tc>
        <w:tc>
          <w:tcPr>
            <w:tcW w:type="dxa" w:w="3120"/>
          </w:tcPr>
          <w:p>
            <w:r>
              <w:rPr>
                <w:b/>
              </w:rPr>
            </w:r>
            <w:r>
              <w:rPr>
                <w:b/>
              </w:rPr>
              <w:t>Technology</w:t>
            </w:r>
          </w:p>
        </w:tc>
        <w:tc>
          <w:tcPr>
            <w:tcW w:type="dxa" w:w="3120"/>
          </w:tcPr>
          <w:p>
            <w:r>
              <w:rPr>
                <w:b/>
              </w:rPr>
            </w:r>
            <w:r>
              <w:rPr>
                <w:b/>
              </w:rPr>
              <w:t>Role</w:t>
            </w:r>
          </w:p>
        </w:tc>
      </w:tr>
      <w:tr>
        <w:tc>
          <w:tcPr>
            <w:tcW w:type="dxa" w:w="3120"/>
          </w:tcPr>
          <w:p>
            <w:r/>
            <w:r>
              <w:t>Language</w:t>
            </w:r>
          </w:p>
        </w:tc>
        <w:tc>
          <w:tcPr>
            <w:tcW w:type="dxa" w:w="3120"/>
          </w:tcPr>
          <w:p>
            <w:r/>
            <w:r>
              <w:rPr>
                <w:b/>
              </w:rPr>
              <w:t>Python 3.10+</w:t>
            </w:r>
          </w:p>
        </w:tc>
        <w:tc>
          <w:tcPr>
            <w:tcW w:type="dxa" w:w="3120"/>
          </w:tcPr>
          <w:p>
            <w:r/>
            <w:r>
              <w:t>Entire backend + ML + UI scripts</w:t>
            </w:r>
          </w:p>
        </w:tc>
      </w:tr>
      <w:tr>
        <w:tc>
          <w:tcPr>
            <w:tcW w:type="dxa" w:w="3120"/>
          </w:tcPr>
          <w:p>
            <w:r/>
            <w:r>
              <w:t>Vision</w:t>
            </w:r>
          </w:p>
        </w:tc>
        <w:tc>
          <w:tcPr>
            <w:tcW w:type="dxa" w:w="3120"/>
          </w:tcPr>
          <w:p>
            <w:r/>
            <w:r>
              <w:rPr>
                <w:b/>
              </w:rPr>
              <w:t>OpenCV</w:t>
            </w:r>
          </w:p>
        </w:tc>
        <w:tc>
          <w:tcPr>
            <w:tcW w:type="dxa" w:w="3120"/>
          </w:tcPr>
          <w:p>
            <w:r/>
            <w:r>
              <w:t>Webcam capture, flip, overlay, display</w:t>
            </w:r>
          </w:p>
        </w:tc>
      </w:tr>
      <w:tr>
        <w:tc>
          <w:tcPr>
            <w:tcW w:type="dxa" w:w="3120"/>
          </w:tcPr>
          <w:p>
            <w:r/>
            <w:r>
              <w:t>Landmarks</w:t>
            </w:r>
          </w:p>
        </w:tc>
        <w:tc>
          <w:tcPr>
            <w:tcW w:type="dxa" w:w="3120"/>
          </w:tcPr>
          <w:p>
            <w:r/>
            <w:r>
              <w:rPr>
                <w:b/>
              </w:rPr>
              <w:t>MediaPipe Holistic</w:t>
            </w:r>
            <w:r>
              <w:t xml:space="preserve"> (hands + pose)</w:t>
            </w:r>
          </w:p>
        </w:tc>
        <w:tc>
          <w:tcPr>
            <w:tcW w:type="dxa" w:w="3120"/>
          </w:tcPr>
          <w:p>
            <w:r/>
            <w:r>
              <w:t>21 landmarks/hand + selected upper-body joints</w:t>
            </w:r>
          </w:p>
        </w:tc>
      </w:tr>
      <w:tr>
        <w:tc>
          <w:tcPr>
            <w:tcW w:type="dxa" w:w="3120"/>
          </w:tcPr>
          <w:p>
            <w:r/>
            <w:r>
              <w:t>Sequence model</w:t>
            </w:r>
          </w:p>
        </w:tc>
        <w:tc>
          <w:tcPr>
            <w:tcW w:type="dxa" w:w="3120"/>
          </w:tcPr>
          <w:p>
            <w:r/>
            <w:r>
              <w:rPr>
                <w:b/>
              </w:rPr>
              <w:t>PyTorch LSTM</w:t>
            </w:r>
          </w:p>
        </w:tc>
        <w:tc>
          <w:tcPr>
            <w:tcW w:type="dxa" w:w="3120"/>
          </w:tcPr>
          <w:p>
            <w:r/>
            <w:r>
              <w:t xml:space="preserve">Classify dynamic gesture windows </w:t>
            </w:r>
            <w:r>
              <w:rPr>
                <w:rFonts w:ascii="Consolas" w:hAnsi="Consolas"/>
                <w:sz w:val="20"/>
              </w:rPr>
              <w:t>(30 × features)</w:t>
            </w:r>
          </w:p>
        </w:tc>
      </w:tr>
      <w:tr>
        <w:tc>
          <w:tcPr>
            <w:tcW w:type="dxa" w:w="3120"/>
          </w:tcPr>
          <w:p>
            <w:r/>
            <w:r>
              <w:t>UI dashboard</w:t>
            </w:r>
          </w:p>
        </w:tc>
        <w:tc>
          <w:tcPr>
            <w:tcW w:type="dxa" w:w="3120"/>
          </w:tcPr>
          <w:p>
            <w:r/>
            <w:r>
              <w:rPr>
                <w:b/>
              </w:rPr>
              <w:t>Streamlit</w:t>
            </w:r>
          </w:p>
        </w:tc>
        <w:tc>
          <w:tcPr>
            <w:tcW w:type="dxa" w:w="3120"/>
          </w:tcPr>
          <w:p>
            <w:r/>
            <w:r>
              <w:t>Live video, buffers, chat, emergency buttons</w:t>
            </w:r>
          </w:p>
        </w:tc>
      </w:tr>
      <w:tr>
        <w:tc>
          <w:tcPr>
            <w:tcW w:type="dxa" w:w="3120"/>
          </w:tcPr>
          <w:p>
            <w:r/>
            <w:r>
              <w:t>Sign→Voice</w:t>
            </w:r>
          </w:p>
        </w:tc>
        <w:tc>
          <w:tcPr>
            <w:tcW w:type="dxa" w:w="3120"/>
          </w:tcPr>
          <w:p>
            <w:r/>
            <w:r>
              <w:rPr>
                <w:b/>
              </w:rPr>
              <w:t>pyttsx3</w:t>
            </w:r>
            <w:r>
              <w:t xml:space="preserve"> (offline) / optional </w:t>
            </w:r>
            <w:r>
              <w:rPr>
                <w:b/>
              </w:rPr>
              <w:t>gTTS</w:t>
            </w:r>
          </w:p>
        </w:tc>
        <w:tc>
          <w:tcPr>
            <w:tcW w:type="dxa" w:w="3120"/>
          </w:tcPr>
          <w:p>
            <w:r/>
            <w:r>
              <w:t>Speak polished sentences</w:t>
            </w:r>
          </w:p>
        </w:tc>
      </w:tr>
      <w:tr>
        <w:tc>
          <w:tcPr>
            <w:tcW w:type="dxa" w:w="3120"/>
          </w:tcPr>
          <w:p>
            <w:r/>
            <w:r>
              <w:t>Voice→Text</w:t>
            </w:r>
          </w:p>
        </w:tc>
        <w:tc>
          <w:tcPr>
            <w:tcW w:type="dxa" w:w="3120"/>
          </w:tcPr>
          <w:p>
            <w:r/>
            <w:r>
              <w:rPr>
                <w:b/>
              </w:rPr>
              <w:t>SpeechRecognition</w:t>
            </w:r>
            <w:r>
              <w:t xml:space="preserve"> (+ optional </w:t>
            </w:r>
            <w:r>
              <w:rPr>
                <w:b/>
              </w:rPr>
              <w:t>OpenAI Whisper</w:t>
            </w:r>
            <w:r>
              <w:t>)</w:t>
            </w:r>
          </w:p>
        </w:tc>
        <w:tc>
          <w:tcPr>
            <w:tcW w:type="dxa" w:w="3120"/>
          </w:tcPr>
          <w:p>
            <w:r/>
            <w:r>
              <w:t>Transcribe microphone</w:t>
            </w:r>
          </w:p>
        </w:tc>
      </w:tr>
      <w:tr>
        <w:tc>
          <w:tcPr>
            <w:tcW w:type="dxa" w:w="3120"/>
          </w:tcPr>
          <w:p>
            <w:r/>
            <w:r>
              <w:t>Grammar LLM</w:t>
            </w:r>
          </w:p>
        </w:tc>
        <w:tc>
          <w:tcPr>
            <w:tcW w:type="dxa" w:w="3120"/>
          </w:tcPr>
          <w:p>
            <w:r/>
            <w:r>
              <w:rPr>
                <w:b/>
              </w:rPr>
              <w:t>Rule fallback</w:t>
            </w:r>
            <w:r>
              <w:t xml:space="preserve"> + </w:t>
            </w:r>
            <w:r>
              <w:rPr>
                <w:b/>
              </w:rPr>
              <w:t>Ollama</w:t>
            </w:r>
            <w:r>
              <w:t xml:space="preserve"> (local) or </w:t>
            </w:r>
            <w:r>
              <w:rPr>
                <w:b/>
              </w:rPr>
              <w:t>Groq API</w:t>
            </w:r>
          </w:p>
        </w:tc>
        <w:tc>
          <w:tcPr>
            <w:tcW w:type="dxa" w:w="3120"/>
          </w:tcPr>
          <w:p>
            <w:r/>
            <w:r>
              <w:t>Gloss → natural English</w:t>
            </w:r>
          </w:p>
        </w:tc>
      </w:tr>
      <w:tr>
        <w:tc>
          <w:tcPr>
            <w:tcW w:type="dxa" w:w="3120"/>
          </w:tcPr>
          <w:p>
            <w:r/>
            <w:r>
              <w:t>Data format</w:t>
            </w:r>
          </w:p>
        </w:tc>
        <w:tc>
          <w:tcPr>
            <w:tcW w:type="dxa" w:w="3120"/>
          </w:tcPr>
          <w:p>
            <w:r/>
            <w:r>
              <w:rPr>
                <w:b/>
              </w:rPr>
              <w:t>NumPy `.npy` sequences</w:t>
            </w:r>
          </w:p>
        </w:tc>
        <w:tc>
          <w:tcPr>
            <w:tcW w:type="dxa" w:w="3120"/>
          </w:tcPr>
          <w:p>
            <w:r/>
            <w:r>
              <w:t>Custom dataset per gesture label</w:t>
            </w:r>
          </w:p>
        </w:tc>
      </w:tr>
      <w:tr>
        <w:tc>
          <w:tcPr>
            <w:tcW w:type="dxa" w:w="3120"/>
          </w:tcPr>
          <w:p>
            <w:r/>
            <w:r>
              <w:t>Config / secrets</w:t>
            </w:r>
          </w:p>
        </w:tc>
        <w:tc>
          <w:tcPr>
            <w:tcW w:type="dxa" w:w="3120"/>
          </w:tcPr>
          <w:p>
            <w:r/>
            <w:r>
              <w:rPr>
                <w:b/>
              </w:rPr>
              <w:t>python-dotenv</w:t>
            </w:r>
          </w:p>
        </w:tc>
        <w:tc>
          <w:tcPr>
            <w:tcW w:type="dxa" w:w="3120"/>
          </w:tcPr>
          <w:p>
            <w:r/>
            <w:r>
              <w:rPr>
                <w:rFonts w:ascii="Consolas" w:hAnsi="Consolas"/>
                <w:sz w:val="20"/>
              </w:rPr>
              <w:t>GROQ_API_KEY</w:t>
            </w:r>
            <w:r>
              <w:t xml:space="preserve"> etc.</w:t>
            </w:r>
          </w:p>
        </w:tc>
      </w:tr>
    </w:tbl>
    <w:p/>
    <w:p>
      <w:pPr>
        <w:pStyle w:val="Heading2"/>
      </w:pPr>
      <w:r>
        <w:t>Optional upgrades (after MVP works)</w:t>
      </w:r>
    </w:p>
    <w:p>
      <w:pPr>
        <w:pStyle w:val="ListBullet"/>
      </w:pPr>
      <w:r>
        <w:rPr>
          <w:b/>
        </w:rPr>
        <w:t>1D-CNN + LSTM</w:t>
      </w:r>
      <w:r>
        <w:t xml:space="preserve"> or </w:t>
      </w:r>
      <w:r>
        <w:rPr>
          <w:b/>
        </w:rPr>
        <w:t>Transformer</w:t>
      </w:r>
      <w:r>
        <w:t xml:space="preserve"> encoder for better accuracy</w:t>
      </w:r>
    </w:p>
    <w:p>
      <w:pPr>
        <w:pStyle w:val="ListBullet"/>
      </w:pPr>
      <w:r>
        <w:rPr>
          <w:b/>
        </w:rPr>
        <w:t>faster-whisper</w:t>
      </w:r>
      <w:r>
        <w:t xml:space="preserve"> for local STT without Google cloud</w:t>
      </w:r>
    </w:p>
    <w:p>
      <w:pPr>
        <w:pStyle w:val="ListBullet"/>
      </w:pPr>
      <w:r>
        <w:rPr>
          <w:b/>
        </w:rPr>
        <w:t>PyQt6</w:t>
      </w:r>
      <w:r>
        <w:t xml:space="preserve"> if we need a desktop app instead of browser UI</w:t>
      </w:r>
    </w:p>
    <w:p>
      <w:pPr>
        <w:pStyle w:val="ListBullet"/>
      </w:pPr>
      <w:r>
        <w:t xml:space="preserve">Public datasets: </w:t>
      </w:r>
      <w:r>
        <w:rPr>
          <w:b/>
        </w:rPr>
        <w:t>WLASL</w:t>
      </w:r>
      <w:r>
        <w:t xml:space="preserve">, </w:t>
      </w:r>
      <w:r>
        <w:rPr>
          <w:b/>
        </w:rPr>
        <w:t>MS-ASL</w:t>
      </w:r>
      <w:r>
        <w:t xml:space="preserve">, </w:t>
      </w:r>
      <w:r>
        <w:rPr>
          <w:b/>
        </w:rPr>
        <w:t>INCLUDE</w:t>
      </w:r>
      <w:r>
        <w:t xml:space="preserve"> (Indian Sign Language) for pretraining ideas</w:t>
      </w:r>
    </w:p>
    <w:p>
      <w:pPr>
        <w:pStyle w:val="Heading2"/>
      </w:pPr>
      <w:r>
        <w:t>What we are *not* using for MVP (on purpose)</w:t>
      </w:r>
    </w:p>
    <w:p>
      <w:pPr>
        <w:pStyle w:val="ListBullet"/>
      </w:pPr>
      <w:r>
        <w:t>Full 3D body MoCap suites (too heavy for laptop demo)</w:t>
      </w:r>
    </w:p>
    <w:p>
      <w:pPr>
        <w:pStyle w:val="ListBullet"/>
      </w:pPr>
      <w:r>
        <w:t>Training huge video CNNs from raw pixels (slow; keypoints are enough for a strong demo)</w:t>
      </w:r>
    </w:p>
    <w:p>
      <w:pPr>
        <w:pStyle w:val="ListBullet"/>
      </w:pPr>
      <w:r>
        <w:t>Paid cloud vision APIs as the core recognizer (we keep the pipeline local/explainable)</w:t>
      </w:r>
    </w:p>
    <w:p>
      <w:pPr>
        <w:pStyle w:val="Heading1"/>
      </w:pPr>
      <w:r>
        <w:t>4. System Architecture</w:t>
      </w:r>
    </w:p>
    <w:p>
      <w:pPr>
        <w:spacing w:before="120" w:after="120"/>
        <w:ind w:left="360"/>
      </w:pPr>
      <w:r>
        <w:rPr>
          <w:rFonts w:ascii="Consolas" w:hAnsi="Consolas"/>
          <w:sz w:val="18"/>
        </w:rPr>
        <w:t>┌─────────────┐     ┌──────────────────┐     ┌─────────────────┐</w:t>
        <w:br/>
        <w:t>│   Webcam    │────▶│ Landmark Extract │────▶│ 30-frame Buffer │</w:t>
        <w:br/>
        <w:t>└─────────────┘     │  (normalize)     │     └────────┬────────┘</w:t>
        <w:br/>
        <w:t xml:space="preserve">                    └──────────────────┘              │</w:t>
        <w:br/>
        <w:t xml:space="preserve">                                                      ▼</w:t>
        <w:br/>
        <w:t xml:space="preserve">                                            ┌─────────────────┐</w:t>
        <w:br/>
        <w:t xml:space="preserve">                                            │  LSTM Classifier │</w:t>
        <w:br/>
        <w:t xml:space="preserve">                                            │ + Debounce (&gt;0.85│</w:t>
        <w:br/>
        <w:t xml:space="preserve">                                            │   for 10 frames) │</w:t>
        <w:br/>
        <w:t xml:space="preserve">                                            └────────┬────────┘</w:t>
        <w:br/>
        <w:t xml:space="preserve">                                                     │ tokens</w:t>
        <w:br/>
        <w:t xml:space="preserve">                                                     ▼</w:t>
        <w:br/>
        <w:t>┌─────────────┐     ┌──────────────────┐     ┌─────────────────┐</w:t>
        <w:br/>
        <w:t>│    TTS      │◀────│  LLM Polisher    │◀────│ Sentence Buffer │</w:t>
        <w:br/>
        <w:t>│  pyttsx3    │     │ Ollama/Groq/rule │     │ idle 2s / EOS   │</w:t>
        <w:br/>
        <w:t>└─────────────┘     └──────────────────┘     └─────────────────┘</w:t>
        <w:br/>
        <w:br/>
        <w:t>┌─────────────┐     ┌──────────────────┐     ┌─────────────────┐</w:t>
        <w:br/>
        <w:t>│ Microphone  │────▶│ STT (SR/Whisper) │────▶│ Keyword → GIFs  │</w:t>
        <w:br/>
        <w:t>└─────────────┘     └──────────────────┘     │ assets/signs/   │</w:t>
        <w:br/>
        <w:t xml:space="preserve">                                             └─────────────────┘</w:t>
        <w:br/>
        <w:br/>
        <w:t>Emergency hotkeys ──▶ UI flash + priority TTS + forced gloss token</w:t>
      </w:r>
    </w:p>
    <w:p>
      <w:pPr>
        <w:pStyle w:val="Heading2"/>
      </w:pPr>
      <w:r>
        <w:t>Feature vector (per frame)</w:t>
      </w:r>
    </w:p>
    <w:p>
      <w:pPr>
        <w:pStyle w:val="ListBullet"/>
      </w:pPr>
      <w:r>
        <w:t xml:space="preserve">Left hand 21×3 + right hand 21×3 = </w:t>
      </w:r>
      <w:r>
        <w:rPr>
          <w:b/>
        </w:rPr>
        <w:t>126</w:t>
      </w:r>
    </w:p>
    <w:p>
      <w:pPr>
        <w:pStyle w:val="ListBullet"/>
      </w:pPr>
      <w:r>
        <w:t xml:space="preserve">Selected pose joints (nose, shoulders, elbows, wrists) ≈ </w:t>
      </w:r>
      <w:r>
        <w:rPr>
          <w:b/>
        </w:rPr>
        <w:t>21</w:t>
      </w:r>
    </w:p>
    <w:p>
      <w:pPr>
        <w:pStyle w:val="ListBullet"/>
      </w:pPr>
      <w:r>
        <w:rPr>
          <w:b/>
        </w:rPr>
        <w:t>Total ≈ 147 floats / frame</w:t>
      </w:r>
    </w:p>
    <w:p>
      <w:pPr>
        <w:pStyle w:val="ListBullet"/>
      </w:pPr>
      <w:r>
        <w:t xml:space="preserve">Normalized: wrist-relative (hands), shoulder-midpoint (pose), scaled by bbox size → </w:t>
      </w:r>
      <w:r>
        <w:rPr>
          <w:b/>
        </w:rPr>
        <w:t>distance invariance</w:t>
      </w:r>
    </w:p>
    <w:p>
      <w:pPr>
        <w:pStyle w:val="Heading1"/>
      </w:pPr>
      <w:r>
        <w:t>5. Key Modules</w:t>
      </w:r>
    </w:p>
    <w:p>
      <w:pPr>
        <w:pStyle w:val="Heading2"/>
      </w:pPr>
      <w:r>
        <w:t>Module A — Landmark Extraction &amp; Normalization</w:t>
      </w:r>
    </w:p>
    <w:p>
      <w:r>
        <w:rPr>
          <w:b/>
        </w:rPr>
        <w:t>File:</w:t>
      </w:r>
      <w:r>
        <w:t xml:space="preserve"> </w:t>
      </w:r>
      <w:r>
        <w:rPr>
          <w:rFonts w:ascii="Consolas" w:hAnsi="Consolas"/>
          <w:sz w:val="20"/>
        </w:rPr>
        <w:t>src/tracking/landmarks.py</w:t>
      </w:r>
    </w:p>
    <w:p>
      <w:pPr>
        <w:pStyle w:val="ListBullet"/>
      </w:pPr>
      <w:r>
        <w:t xml:space="preserve">MediaPipe Holistic  </w:t>
      </w:r>
    </w:p>
    <w:p>
      <w:pPr>
        <w:pStyle w:val="ListBullet"/>
      </w:pPr>
      <w:r>
        <w:t xml:space="preserve">Wrist-relative coords: </w:t>
      </w:r>
      <w:r>
        <w:rPr>
          <w:rFonts w:ascii="Consolas" w:hAnsi="Consolas"/>
          <w:sz w:val="20"/>
        </w:rPr>
        <w:t>(x - x_wrist, y - y_wrist, z - z_wrist)</w:t>
      </w:r>
      <w:r>
        <w:t xml:space="preserve">  </w:t>
      </w:r>
    </w:p>
    <w:p>
      <w:pPr>
        <w:pStyle w:val="ListBullet"/>
      </w:pPr>
      <w:r>
        <w:t xml:space="preserve">Scale by hand / pose extent so near vs far camera still match  </w:t>
      </w:r>
    </w:p>
    <w:p>
      <w:pPr>
        <w:pStyle w:val="Heading2"/>
      </w:pPr>
      <w:r>
        <w:t>Module B — Real-Time Sequence Prediction</w:t>
      </w:r>
    </w:p>
    <w:p>
      <w:r>
        <w:rPr>
          <w:b/>
        </w:rPr>
        <w:t>Files:</w:t>
      </w:r>
      <w:r>
        <w:t xml:space="preserve"> </w:t>
      </w:r>
      <w:r>
        <w:rPr>
          <w:rFonts w:ascii="Consolas" w:hAnsi="Consolas"/>
          <w:sz w:val="20"/>
        </w:rPr>
        <w:t>src/model/buffer.py</w:t>
      </w:r>
      <w:r>
        <w:t xml:space="preserve">, </w:t>
      </w:r>
      <w:r>
        <w:rPr>
          <w:rFonts w:ascii="Consolas" w:hAnsi="Consolas"/>
          <w:sz w:val="20"/>
        </w:rPr>
        <w:t>src/model/lstm_model.py</w:t>
      </w:r>
    </w:p>
    <w:p>
      <w:pPr>
        <w:pStyle w:val="ListBullet"/>
      </w:pPr>
      <w:r>
        <w:t xml:space="preserve">Circular / deque buffer of last </w:t>
      </w:r>
      <w:r>
        <w:rPr>
          <w:b/>
        </w:rPr>
        <w:t>30</w:t>
      </w:r>
      <w:r>
        <w:t xml:space="preserve"> frames  </w:t>
      </w:r>
    </w:p>
    <w:p>
      <w:pPr>
        <w:pStyle w:val="ListBullet"/>
      </w:pPr>
      <w:r>
        <w:t xml:space="preserve">Debounce: confidence </w:t>
      </w:r>
      <w:r>
        <w:rPr>
          <w:b/>
        </w:rPr>
        <w:t>&gt; 0.85</w:t>
      </w:r>
      <w:r>
        <w:t xml:space="preserve"> for </w:t>
      </w:r>
      <w:r>
        <w:rPr>
          <w:b/>
        </w:rPr>
        <w:t>≥ 10</w:t>
      </w:r>
      <w:r>
        <w:t xml:space="preserve"> consecutive frames before emitting a word  </w:t>
      </w:r>
    </w:p>
    <w:p>
      <w:pPr>
        <w:pStyle w:val="ListBullet"/>
      </w:pPr>
      <w:r>
        <w:t xml:space="preserve">Cooldown to avoid repeating the same word instantly  </w:t>
      </w:r>
    </w:p>
    <w:p>
      <w:pPr>
        <w:pStyle w:val="Heading2"/>
      </w:pPr>
      <w:r>
        <w:t>Module C — Sentence Buffer &amp; NLP Post-Processing</w:t>
      </w:r>
    </w:p>
    <w:p>
      <w:r>
        <w:rPr>
          <w:b/>
        </w:rPr>
        <w:t>File:</w:t>
      </w:r>
      <w:r>
        <w:t xml:space="preserve"> </w:t>
      </w:r>
      <w:r>
        <w:rPr>
          <w:rFonts w:ascii="Consolas" w:hAnsi="Consolas"/>
          <w:sz w:val="20"/>
        </w:rPr>
        <w:t>src/nlp/sentence.py</w:t>
      </w:r>
    </w:p>
    <w:p>
      <w:pPr>
        <w:pStyle w:val="ListBullet"/>
      </w:pPr>
      <w:r>
        <w:t xml:space="preserve">Accumulate tokens  </w:t>
      </w:r>
    </w:p>
    <w:p>
      <w:pPr>
        <w:pStyle w:val="ListBullet"/>
      </w:pPr>
      <w:r>
        <w:t xml:space="preserve">Flush on </w:t>
      </w:r>
      <w:r>
        <w:rPr>
          <w:b/>
        </w:rPr>
        <w:t>EOS gesture</w:t>
      </w:r>
      <w:r>
        <w:t xml:space="preserve"> or </w:t>
      </w:r>
      <w:r>
        <w:rPr>
          <w:b/>
        </w:rPr>
        <w:t>~2 s idle</w:t>
      </w:r>
      <w:r>
        <w:t xml:space="preserve">  </w:t>
      </w:r>
    </w:p>
    <w:p>
      <w:pPr>
        <w:pStyle w:val="ListBullet"/>
      </w:pPr>
      <w:r>
        <w:t xml:space="preserve">Pass to grammar engine → TTS  </w:t>
      </w:r>
    </w:p>
    <w:p>
      <w:pPr>
        <w:pStyle w:val="Heading2"/>
      </w:pPr>
      <w:r>
        <w:t>Module D — Two-Way Reverse Translation</w:t>
      </w:r>
    </w:p>
    <w:p>
      <w:r>
        <w:rPr>
          <w:b/>
        </w:rPr>
        <w:t>File:</w:t>
      </w:r>
      <w:r>
        <w:t xml:space="preserve"> </w:t>
      </w:r>
      <w:r>
        <w:rPr>
          <w:rFonts w:ascii="Consolas" w:hAnsi="Consolas"/>
          <w:sz w:val="20"/>
        </w:rPr>
        <w:t>src/audio/io.py</w:t>
      </w:r>
    </w:p>
    <w:p>
      <w:pPr>
        <w:pStyle w:val="ListBullet"/>
      </w:pPr>
      <w:r>
        <w:t xml:space="preserve">Mic → text  </w:t>
      </w:r>
    </w:p>
    <w:p>
      <w:pPr>
        <w:pStyle w:val="ListBullet"/>
      </w:pPr>
      <w:r>
        <w:t xml:space="preserve">Keyword index over </w:t>
      </w:r>
      <w:r>
        <w:rPr>
          <w:rFonts w:ascii="Consolas" w:hAnsi="Consolas"/>
          <w:sz w:val="20"/>
        </w:rPr>
        <w:t>assets/signs/*.gif</w:t>
      </w:r>
      <w:r>
        <w:t xml:space="preserve"> (e.g. </w:t>
      </w:r>
      <w:r>
        <w:rPr>
          <w:rFonts w:ascii="Consolas" w:hAnsi="Consolas"/>
          <w:sz w:val="20"/>
        </w:rPr>
        <w:t>thank_you.gif</w:t>
      </w:r>
      <w:r>
        <w:t xml:space="preserve">, </w:t>
      </w:r>
      <w:r>
        <w:rPr>
          <w:rFonts w:ascii="Consolas" w:hAnsi="Consolas"/>
          <w:sz w:val="20"/>
        </w:rPr>
        <w:t>water.gif</w:t>
      </w:r>
      <w:r>
        <w:t xml:space="preserve">)  </w:t>
      </w:r>
    </w:p>
    <w:p>
      <w:pPr>
        <w:pStyle w:val="Heading2"/>
      </w:pPr>
      <w:r>
        <w:t>Emergency Mode</w:t>
      </w:r>
    </w:p>
    <w:p>
      <w:r>
        <w:rPr>
          <w:b/>
        </w:rPr>
        <w:t>File:</w:t>
      </w:r>
      <w:r>
        <w:t xml:space="preserve"> </w:t>
      </w:r>
      <w:r>
        <w:rPr>
          <w:rFonts w:ascii="Consolas" w:hAnsi="Consolas"/>
          <w:sz w:val="20"/>
        </w:rPr>
        <w:t>src/ui/emergency.py</w:t>
      </w:r>
    </w:p>
    <w:p>
      <w:pPr>
        <w:pStyle w:val="ListBullet"/>
      </w:pPr>
      <w:r>
        <w:t xml:space="preserve">Quick actions: Emergency / Call 108, Medical Help, Need Help  </w:t>
      </w:r>
    </w:p>
    <w:p>
      <w:pPr>
        <w:pStyle w:val="ListBullet"/>
      </w:pPr>
      <w:r>
        <w:t xml:space="preserve">Visual flash + blocking high-priority speech  </w:t>
      </w:r>
    </w:p>
    <w:p>
      <w:pPr>
        <w:pStyle w:val="Heading2"/>
      </w:pPr>
      <w:r>
        <w:t>Entry scripts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Script</w:t>
            </w:r>
          </w:p>
        </w:tc>
        <w:tc>
          <w:tcPr>
            <w:tcW w:type="dxa" w:w="4680"/>
          </w:tcPr>
          <w:p>
            <w:r>
              <w:rPr>
                <w:b/>
              </w:rPr>
            </w:r>
            <w:r>
              <w:rPr>
                <w:b/>
              </w:rPr>
              <w:t>Purpose</w:t>
            </w:r>
          </w:p>
        </w:tc>
      </w:tr>
      <w:tr>
        <w:tc>
          <w:tcPr>
            <w:tcW w:type="dxa" w:w="4680"/>
          </w:tcPr>
          <w:p>
            <w:r/>
            <w:r>
              <w:rPr>
                <w:rFonts w:ascii="Consolas" w:hAnsi="Consolas"/>
                <w:sz w:val="20"/>
              </w:rPr>
              <w:t>data_collection.py</w:t>
            </w:r>
          </w:p>
        </w:tc>
        <w:tc>
          <w:tcPr>
            <w:tcW w:type="dxa" w:w="4680"/>
          </w:tcPr>
          <w:p>
            <w:r/>
            <w:r>
              <w:t>Record labeled keypoint sequences from webcam</w:t>
            </w:r>
          </w:p>
        </w:tc>
      </w:tr>
      <w:tr>
        <w:tc>
          <w:tcPr>
            <w:tcW w:type="dxa" w:w="4680"/>
          </w:tcPr>
          <w:p>
            <w:r/>
            <w:r>
              <w:rPr>
                <w:rFonts w:ascii="Consolas" w:hAnsi="Consolas"/>
                <w:sz w:val="20"/>
              </w:rPr>
              <w:t>train_model.py</w:t>
            </w:r>
          </w:p>
        </w:tc>
        <w:tc>
          <w:tcPr>
            <w:tcW w:type="dxa" w:w="4680"/>
          </w:tcPr>
          <w:p>
            <w:r/>
            <w:r>
              <w:t xml:space="preserve">Train LSTM, save </w:t>
            </w:r>
            <w:r>
              <w:rPr>
                <w:rFonts w:ascii="Consolas" w:hAnsi="Consolas"/>
                <w:sz w:val="20"/>
              </w:rPr>
              <w:t>models/sign_lstm.pt</w:t>
            </w:r>
          </w:p>
        </w:tc>
      </w:tr>
      <w:tr>
        <w:tc>
          <w:tcPr>
            <w:tcW w:type="dxa" w:w="4680"/>
          </w:tcPr>
          <w:p>
            <w:r/>
            <w:r>
              <w:rPr>
                <w:rFonts w:ascii="Consolas" w:hAnsi="Consolas"/>
                <w:sz w:val="20"/>
              </w:rPr>
              <w:t>app.py</w:t>
            </w:r>
          </w:p>
        </w:tc>
        <w:tc>
          <w:tcPr>
            <w:tcW w:type="dxa" w:w="4680"/>
          </w:tcPr>
          <w:p>
            <w:r/>
            <w:r>
              <w:t>Streamlit two-way dashboard</w:t>
            </w:r>
          </w:p>
        </w:tc>
      </w:tr>
    </w:tbl>
    <w:p/>
    <w:p>
      <w:pPr>
        <w:pStyle w:val="Heading1"/>
      </w:pPr>
      <w:r>
        <w:t>6. What We Need to Learn / Research Online</w:t>
      </w:r>
    </w:p>
    <w:p>
      <w:r>
        <w:t xml:space="preserve">Use this as the </w:t>
      </w:r>
      <w:r>
        <w:rPr>
          <w:b/>
        </w:rPr>
        <w:t>research checklist</w:t>
      </w:r>
      <w:r>
        <w:t xml:space="preserve"> before / while coding. Each teammate should take notes and paste links into a shared folder.</w:t>
      </w:r>
    </w:p>
    <w:p>
      <w:pPr>
        <w:pStyle w:val="Heading2"/>
      </w:pPr>
      <w:r>
        <w:t>A. Computer Vision &amp; MediaPipe</w:t>
      </w:r>
    </w:p>
    <w:p>
      <w:pPr>
        <w:pStyle w:val="ListBullet"/>
      </w:pPr>
      <w:r>
        <w:t xml:space="preserve">☐ How MediaPipe </w:t>
      </w:r>
      <w:r>
        <w:rPr>
          <w:b/>
        </w:rPr>
        <w:t>Hands</w:t>
      </w:r>
      <w:r>
        <w:t xml:space="preserve"> vs </w:t>
      </w:r>
      <w:r>
        <w:rPr>
          <w:b/>
        </w:rPr>
        <w:t>Holistic</w:t>
      </w:r>
      <w:r>
        <w:t xml:space="preserve"> differ (hands-only vs pose+face+hands)</w:t>
      </w:r>
    </w:p>
    <w:p>
      <w:pPr>
        <w:pStyle w:val="ListBullet"/>
      </w:pPr>
      <w:r>
        <w:t>☐ Landmark indices (wrist = 0, fingertips, etc.)</w:t>
      </w:r>
    </w:p>
    <w:p>
      <w:pPr>
        <w:pStyle w:val="ListBullet"/>
      </w:pPr>
      <w:r>
        <w:t xml:space="preserve">☐ Why </w:t>
      </w:r>
      <w:r>
        <w:rPr>
          <w:b/>
        </w:rPr>
        <w:t>normalization</w:t>
      </w:r>
      <w:r>
        <w:t xml:space="preserve"> matters (scale, translation, sometimes rotation)</w:t>
      </w:r>
    </w:p>
    <w:p>
      <w:pPr>
        <w:pStyle w:val="ListBullet"/>
      </w:pPr>
      <w:r>
        <w:t>☐ Real-time FPS tips on CPU vs GPU</w:t>
      </w:r>
    </w:p>
    <w:p>
      <w:r>
        <w:rPr>
          <w:b/>
        </w:rPr>
        <w:t>Search queries:</w:t>
      </w:r>
    </w:p>
    <w:p>
      <w:r>
        <w:rPr>
          <w:rFonts w:ascii="Consolas" w:hAnsi="Consolas"/>
          <w:sz w:val="20"/>
        </w:rPr>
        <w:t>MediaPipe Holistic Python tutorial</w:t>
      </w:r>
      <w:r>
        <w:t xml:space="preserve">, </w:t>
      </w:r>
      <w:r>
        <w:rPr>
          <w:rFonts w:ascii="Consolas" w:hAnsi="Consolas"/>
          <w:sz w:val="20"/>
        </w:rPr>
        <w:t>sign language mediapipe landmarks normalization</w:t>
      </w:r>
    </w:p>
    <w:p>
      <w:pPr>
        <w:pStyle w:val="Heading2"/>
      </w:pPr>
      <w:r>
        <w:t>B. Sequence models for gestures</w:t>
      </w:r>
    </w:p>
    <w:p>
      <w:pPr>
        <w:pStyle w:val="ListBullet"/>
      </w:pPr>
      <w:r>
        <w:t xml:space="preserve">☐ Difference: </w:t>
      </w:r>
      <w:r>
        <w:rPr>
          <w:b/>
        </w:rPr>
        <w:t>static image CNN</w:t>
      </w:r>
      <w:r>
        <w:t xml:space="preserve"> vs </w:t>
      </w:r>
      <w:r>
        <w:rPr>
          <w:b/>
        </w:rPr>
        <w:t>LSTM/GRU/Transformer on keypoints</w:t>
      </w:r>
    </w:p>
    <w:p>
      <w:pPr>
        <w:pStyle w:val="ListBullet"/>
      </w:pPr>
      <w:r>
        <w:t>☐ Sliding window / temporal convolution ideas</w:t>
      </w:r>
    </w:p>
    <w:p>
      <w:pPr>
        <w:pStyle w:val="ListBullet"/>
      </w:pPr>
      <w:r>
        <w:t>☐ Overfitting on small custom datasets; data augmentation (speed jitter, noise, mirror)</w:t>
      </w:r>
    </w:p>
    <w:p>
      <w:pPr>
        <w:pStyle w:val="ListBullet"/>
      </w:pPr>
      <w:r>
        <w:t xml:space="preserve">☐ Confidence thresholding and </w:t>
      </w:r>
      <w:r>
        <w:rPr>
          <w:b/>
        </w:rPr>
        <w:t>temporal smoothing / voting</w:t>
      </w:r>
    </w:p>
    <w:p>
      <w:r>
        <w:rPr>
          <w:b/>
        </w:rPr>
        <w:t>Search queries:</w:t>
      </w:r>
    </w:p>
    <w:p>
      <w:r>
        <w:rPr>
          <w:rFonts w:ascii="Consolas" w:hAnsi="Consolas"/>
          <w:sz w:val="20"/>
        </w:rPr>
        <w:t>LSTM sign language recognition mediapipe</w:t>
      </w:r>
      <w:r>
        <w:t xml:space="preserve">, </w:t>
      </w:r>
      <w:r>
        <w:rPr>
          <w:rFonts w:ascii="Consolas" w:hAnsi="Consolas"/>
          <w:sz w:val="20"/>
        </w:rPr>
        <w:t>dynamic hand gesture recognition pytorch</w:t>
      </w:r>
      <w:r>
        <w:t xml:space="preserve">, </w:t>
      </w:r>
      <w:r>
        <w:rPr>
          <w:rFonts w:ascii="Consolas" w:hAnsi="Consolas"/>
          <w:sz w:val="20"/>
        </w:rPr>
        <w:t>WLASL benchmark</w:t>
      </w:r>
    </w:p>
    <w:p>
      <w:pPr>
        <w:pStyle w:val="Heading2"/>
      </w:pPr>
      <w:r>
        <w:t>C. Sign language linguistics (important for report quality)</w:t>
      </w:r>
    </w:p>
    <w:p>
      <w:pPr>
        <w:pStyle w:val="ListBullet"/>
      </w:pPr>
      <w:r>
        <w:t>☐ Gloss notation vs spoken English</w:t>
      </w:r>
    </w:p>
    <w:p>
      <w:pPr>
        <w:pStyle w:val="ListBullet"/>
      </w:pPr>
      <w:r>
        <w:t>☐ Why signs omit articles (“the”, “a”) and tense markers</w:t>
      </w:r>
    </w:p>
    <w:p>
      <w:pPr>
        <w:pStyle w:val="ListBullet"/>
      </w:pPr>
      <w:r>
        <w:t xml:space="preserve">☐ Difference </w:t>
      </w:r>
      <w:r>
        <w:rPr>
          <w:b/>
        </w:rPr>
        <w:t>ASL / ISL / BSL</w:t>
      </w:r>
      <w:r>
        <w:t xml:space="preserve"> — pick </w:t>
      </w:r>
      <w:r>
        <w:rPr>
          <w:b/>
        </w:rPr>
        <w:t>one</w:t>
      </w:r>
      <w:r>
        <w:t xml:space="preserve"> signing system for the demo and state it clearly</w:t>
      </w:r>
    </w:p>
    <w:p>
      <w:pPr>
        <w:pStyle w:val="ListBullet"/>
      </w:pPr>
      <w:r>
        <w:t>☐ Continuous signing vs isolated word recognition</w:t>
      </w:r>
    </w:p>
    <w:p>
      <w:r>
        <w:rPr>
          <w:b/>
        </w:rPr>
        <w:t>Search queries:</w:t>
      </w:r>
    </w:p>
    <w:p>
      <w:r>
        <w:rPr>
          <w:rFonts w:ascii="Consolas" w:hAnsi="Consolas"/>
          <w:sz w:val="20"/>
        </w:rPr>
        <w:t>ASL gloss to English</w:t>
      </w:r>
      <w:r>
        <w:t xml:space="preserve">, </w:t>
      </w:r>
      <w:r>
        <w:rPr>
          <w:rFonts w:ascii="Consolas" w:hAnsi="Consolas"/>
          <w:sz w:val="20"/>
        </w:rPr>
        <w:t>Indian Sign Language INCLUDE dataset</w:t>
      </w:r>
      <w:r>
        <w:t xml:space="preserve">, </w:t>
      </w:r>
      <w:r>
        <w:rPr>
          <w:rFonts w:ascii="Consolas" w:hAnsi="Consolas"/>
          <w:sz w:val="20"/>
        </w:rPr>
        <w:t>continuous sign language recognition survey</w:t>
      </w:r>
    </w:p>
    <w:p>
      <w:pPr>
        <w:pStyle w:val="Heading2"/>
      </w:pPr>
      <w:r>
        <w:t>D. Speech systems</w:t>
      </w:r>
    </w:p>
    <w:p>
      <w:pPr>
        <w:pStyle w:val="ListBullet"/>
      </w:pPr>
      <w:r>
        <w:t>☐ Offline TTS (</w:t>
      </w:r>
      <w:r>
        <w:rPr>
          <w:rFonts w:ascii="Consolas" w:hAnsi="Consolas"/>
          <w:sz w:val="20"/>
        </w:rPr>
        <w:t>pyttsx3</w:t>
      </w:r>
      <w:r>
        <w:t>) vs cloud TTS</w:t>
      </w:r>
    </w:p>
    <w:p>
      <w:pPr>
        <w:pStyle w:val="ListBullet"/>
      </w:pPr>
      <w:r>
        <w:t>☐ Whisper model sizes (</w:t>
      </w:r>
      <w:r>
        <w:rPr>
          <w:rFonts w:ascii="Consolas" w:hAnsi="Consolas"/>
          <w:sz w:val="20"/>
        </w:rPr>
        <w:t>tiny</w:t>
      </w:r>
      <w:r>
        <w:t>/</w:t>
      </w:r>
      <w:r>
        <w:rPr>
          <w:rFonts w:ascii="Consolas" w:hAnsi="Consolas"/>
          <w:sz w:val="20"/>
        </w:rPr>
        <w:t>base</w:t>
      </w:r>
      <w:r>
        <w:t>/</w:t>
      </w:r>
      <w:r>
        <w:rPr>
          <w:rFonts w:ascii="Consolas" w:hAnsi="Consolas"/>
          <w:sz w:val="20"/>
        </w:rPr>
        <w:t>small</w:t>
      </w:r>
      <w:r>
        <w:t>) vs latency</w:t>
      </w:r>
    </w:p>
    <w:p>
      <w:pPr>
        <w:pStyle w:val="ListBullet"/>
      </w:pPr>
      <w:r>
        <w:t>☐ Microphone permissions and noise handling on Windows</w:t>
      </w:r>
    </w:p>
    <w:p>
      <w:pPr>
        <w:pStyle w:val="Heading2"/>
      </w:pPr>
      <w:r>
        <w:t>E. LLMs for grammar repair</w:t>
      </w:r>
    </w:p>
    <w:p>
      <w:pPr>
        <w:pStyle w:val="ListBullet"/>
      </w:pPr>
      <w:r>
        <w:t xml:space="preserve">☐ Local </w:t>
      </w:r>
      <w:r>
        <w:rPr>
          <w:b/>
        </w:rPr>
        <w:t>Ollama</w:t>
      </w:r>
      <w:r>
        <w:t xml:space="preserve"> setup (Llama 3.2 / Gemma)</w:t>
      </w:r>
    </w:p>
    <w:p>
      <w:pPr>
        <w:pStyle w:val="ListBullet"/>
      </w:pPr>
      <w:r>
        <w:t xml:space="preserve">☐ </w:t>
      </w:r>
      <w:r>
        <w:rPr>
          <w:b/>
        </w:rPr>
        <w:t>Groq</w:t>
      </w:r>
      <w:r>
        <w:t xml:space="preserve"> free-tier API for fast Llama inference</w:t>
      </w:r>
    </w:p>
    <w:p>
      <w:pPr>
        <w:pStyle w:val="ListBullet"/>
      </w:pPr>
      <w:r>
        <w:t>☐ Prompt design: “only use given tokens; do not invent facts”</w:t>
      </w:r>
    </w:p>
    <w:p>
      <w:pPr>
        <w:pStyle w:val="Heading2"/>
      </w:pPr>
      <w:r>
        <w:t>F. HCI / accessibility</w:t>
      </w:r>
    </w:p>
    <w:p>
      <w:pPr>
        <w:pStyle w:val="ListBullet"/>
      </w:pPr>
      <w:r>
        <w:t>☐ Emergency UX: high contrast flash, clear audio, no silent failure</w:t>
      </w:r>
    </w:p>
    <w:p>
      <w:pPr>
        <w:pStyle w:val="ListBullet"/>
      </w:pPr>
      <w:r>
        <w:t xml:space="preserve">☐ Latency budget: aim </w:t>
      </w:r>
      <w:r>
        <w:rPr>
          <w:b/>
        </w:rPr>
        <w:t>&lt; 300–500 ms</w:t>
      </w:r>
      <w:r>
        <w:t xml:space="preserve"> after gesture ends for token; sentence after idle pause is OK</w:t>
      </w:r>
    </w:p>
    <w:p>
      <w:pPr>
        <w:pStyle w:val="ListBullet"/>
      </w:pPr>
      <w:r>
        <w:t>☐ Ethics: consent for camera, no medical claims, 108 is demo text not a real dialer unless integrated carefully</w:t>
      </w:r>
    </w:p>
    <w:p>
      <w:pPr>
        <w:pStyle w:val="Heading2"/>
      </w:pPr>
      <w:r>
        <w:t>G. Papers / surveys to skim (for report Chapter 2)</w:t>
      </w:r>
    </w:p>
    <w:p>
      <w:r>
        <w:t>Search Google Scholar / arXiv for:</w:t>
      </w:r>
    </w:p>
    <w:p>
      <w:pPr>
        <w:pStyle w:val="ListBullet"/>
      </w:pPr>
      <w:r>
        <w:t>Continuous Sign Language Recognition (CSLR)</w:t>
      </w:r>
    </w:p>
    <w:p>
      <w:pPr>
        <w:pStyle w:val="ListBullet"/>
      </w:pPr>
      <w:r>
        <w:t>Sign Language Translation (SLT) — gloss or text targets</w:t>
      </w:r>
    </w:p>
    <w:p>
      <w:pPr>
        <w:pStyle w:val="ListBullet"/>
      </w:pPr>
      <w:r>
        <w:t>MediaPipe + LSTM student projects (many on GitHub; use for comparison, not copy)</w:t>
      </w:r>
    </w:p>
    <w:p>
      <w:pPr>
        <w:pStyle w:val="Heading1"/>
      </w:pPr>
      <w:r>
        <w:t>7. Comparison of Similar Projects &amp; Approaches</w:t>
      </w:r>
    </w:p>
    <w:p>
      <w:r>
        <w:t xml:space="preserve">Research these </w:t>
      </w:r>
      <w:r>
        <w:rPr>
          <w:b/>
        </w:rPr>
        <w:t>categories</w:t>
      </w:r>
      <w:r>
        <w:t xml:space="preserve"> on GitHub, YouTube, IEEE papers, and Kaggle. Fill the “Our notes” column as a team.</w:t>
      </w:r>
    </w:p>
    <w:p>
      <w:pPr>
        <w:pStyle w:val="Heading2"/>
      </w:pPr>
      <w:r>
        <w:t>7.1 Approach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Approach</w:t>
            </w:r>
          </w:p>
        </w:tc>
        <w:tc>
          <w:tcPr>
            <w:tcW w:type="dxa" w:w="1872"/>
          </w:tcPr>
          <w:p>
            <w:r>
              <w:rPr>
                <w:b/>
              </w:rPr>
            </w:r>
            <w:r>
              <w:rPr>
                <w:b/>
              </w:rPr>
              <w:t>How it works</w:t>
            </w:r>
          </w:p>
        </w:tc>
        <w:tc>
          <w:tcPr>
            <w:tcW w:type="dxa" w:w="1872"/>
          </w:tcPr>
          <w:p>
            <w:r>
              <w:rPr>
                <w:b/>
              </w:rPr>
            </w:r>
            <w:r>
              <w:rPr>
                <w:b/>
              </w:rPr>
              <w:t>Pros</w:t>
            </w:r>
          </w:p>
        </w:tc>
        <w:tc>
          <w:tcPr>
            <w:tcW w:type="dxa" w:w="1872"/>
          </w:tcPr>
          <w:p>
            <w:r>
              <w:rPr>
                <w:b/>
              </w:rPr>
            </w:r>
            <w:r>
              <w:rPr>
                <w:b/>
              </w:rPr>
              <w:t>Cons</w:t>
            </w:r>
          </w:p>
        </w:tc>
        <w:tc>
          <w:tcPr>
            <w:tcW w:type="dxa" w:w="1872"/>
          </w:tcPr>
          <w:p>
            <w:r>
              <w:rPr>
                <w:b/>
              </w:rPr>
            </w:r>
            <w:r>
              <w:rPr>
                <w:b/>
              </w:rPr>
              <w:t>Fit for us</w:t>
            </w:r>
          </w:p>
        </w:tc>
      </w:tr>
      <w:tr>
        <w:tc>
          <w:tcPr>
            <w:tcW w:type="dxa" w:w="1872"/>
          </w:tcPr>
          <w:p>
            <w:r/>
            <w:r>
              <w:rPr>
                <w:b/>
              </w:rPr>
              <w:t>Static CNN on hand crop (A–Z)</w:t>
            </w:r>
          </w:p>
        </w:tc>
        <w:tc>
          <w:tcPr>
            <w:tcW w:type="dxa" w:w="1872"/>
          </w:tcPr>
          <w:p>
            <w:r/>
            <w:r>
              <w:t>One frame → letter</w:t>
            </w:r>
          </w:p>
        </w:tc>
        <w:tc>
          <w:tcPr>
            <w:tcW w:type="dxa" w:w="1872"/>
          </w:tcPr>
          <w:p>
            <w:r/>
            <w:r>
              <w:t>Easy, many tutorials</w:t>
            </w:r>
          </w:p>
        </w:tc>
        <w:tc>
          <w:tcPr>
            <w:tcW w:type="dxa" w:w="1872"/>
          </w:tcPr>
          <w:p>
            <w:r/>
            <w:r>
              <w:t>Not real words; weak for conversation</w:t>
            </w:r>
          </w:p>
        </w:tc>
        <w:tc>
          <w:tcPr>
            <w:tcW w:type="dxa" w:w="1872"/>
          </w:tcPr>
          <w:p>
            <w:r/>
            <w:r>
              <w:t>❌ Demo-only, not our goal</w:t>
            </w:r>
          </w:p>
        </w:tc>
      </w:tr>
      <w:tr>
        <w:tc>
          <w:tcPr>
            <w:tcW w:type="dxa" w:w="1872"/>
          </w:tcPr>
          <w:p>
            <w:r/>
            <w:r>
              <w:rPr>
                <w:b/>
              </w:rPr>
              <w:t>MediaPipe + classical ML (SVM/RF)</w:t>
            </w:r>
          </w:p>
        </w:tc>
        <w:tc>
          <w:tcPr>
            <w:tcW w:type="dxa" w:w="1872"/>
          </w:tcPr>
          <w:p>
            <w:r/>
            <w:r>
              <w:t>Landmarks → classifier</w:t>
            </w:r>
          </w:p>
        </w:tc>
        <w:tc>
          <w:tcPr>
            <w:tcW w:type="dxa" w:w="1872"/>
          </w:tcPr>
          <w:p>
            <w:r/>
            <w:r>
              <w:t>Fast train, simple</w:t>
            </w:r>
          </w:p>
        </w:tc>
        <w:tc>
          <w:tcPr>
            <w:tcW w:type="dxa" w:w="1872"/>
          </w:tcPr>
          <w:p>
            <w:r/>
            <w:r>
              <w:t>Weak on dynamic phrases</w:t>
            </w:r>
          </w:p>
        </w:tc>
        <w:tc>
          <w:tcPr>
            <w:tcW w:type="dxa" w:w="1872"/>
          </w:tcPr>
          <w:p>
            <w:r/>
            <w:r>
              <w:t>⚠ Backup baseline</w:t>
            </w:r>
          </w:p>
        </w:tc>
      </w:tr>
      <w:tr>
        <w:tc>
          <w:tcPr>
            <w:tcW w:type="dxa" w:w="1872"/>
          </w:tcPr>
          <w:p>
            <w:r/>
            <w:r>
              <w:rPr>
                <w:b/>
              </w:rPr>
              <w:t>MediaPipe + LSTM/GRU (our plan)</w:t>
            </w:r>
          </w:p>
        </w:tc>
        <w:tc>
          <w:tcPr>
            <w:tcW w:type="dxa" w:w="1872"/>
          </w:tcPr>
          <w:p>
            <w:r/>
            <w:r>
              <w:t>30-frame keypoint seq → word</w:t>
            </w:r>
          </w:p>
        </w:tc>
        <w:tc>
          <w:tcPr>
            <w:tcW w:type="dxa" w:w="1872"/>
          </w:tcPr>
          <w:p>
            <w:r/>
            <w:r>
              <w:t>Good accuracy/speed balance; laptop-friendly</w:t>
            </w:r>
          </w:p>
        </w:tc>
        <w:tc>
          <w:tcPr>
            <w:tcW w:type="dxa" w:w="1872"/>
          </w:tcPr>
          <w:p>
            <w:r/>
            <w:r>
              <w:t>Needs custom data collection</w:t>
            </w:r>
          </w:p>
        </w:tc>
        <w:tc>
          <w:tcPr>
            <w:tcW w:type="dxa" w:w="1872"/>
          </w:tcPr>
          <w:p>
            <w:r/>
            <w:r>
              <w:t xml:space="preserve">✅ </w:t>
            </w:r>
            <w:r>
              <w:rPr>
                <w:b/>
              </w:rPr>
              <w:t>Primary</w:t>
            </w:r>
          </w:p>
        </w:tc>
      </w:tr>
      <w:tr>
        <w:tc>
          <w:tcPr>
            <w:tcW w:type="dxa" w:w="1872"/>
          </w:tcPr>
          <w:p>
            <w:r/>
            <w:r>
              <w:rPr>
                <w:b/>
              </w:rPr>
              <w:t>Raw video 3D CNN / I3D</w:t>
            </w:r>
          </w:p>
        </w:tc>
        <w:tc>
          <w:tcPr>
            <w:tcW w:type="dxa" w:w="1872"/>
          </w:tcPr>
          <w:p>
            <w:r/>
            <w:r>
              <w:t>Learn from pixels</w:t>
            </w:r>
          </w:p>
        </w:tc>
        <w:tc>
          <w:tcPr>
            <w:tcW w:type="dxa" w:w="1872"/>
          </w:tcPr>
          <w:p>
            <w:r/>
            <w:r>
              <w:t>Strong on big datasets</w:t>
            </w:r>
          </w:p>
        </w:tc>
        <w:tc>
          <w:tcPr>
            <w:tcW w:type="dxa" w:w="1872"/>
          </w:tcPr>
          <w:p>
            <w:r/>
            <w:r>
              <w:t>Needs GPU, huge data, slow iterate</w:t>
            </w:r>
          </w:p>
        </w:tc>
        <w:tc>
          <w:tcPr>
            <w:tcW w:type="dxa" w:w="1872"/>
          </w:tcPr>
          <w:p>
            <w:r/>
            <w:r>
              <w:t>⚠ Future / research only</w:t>
            </w:r>
          </w:p>
        </w:tc>
      </w:tr>
      <w:tr>
        <w:tc>
          <w:tcPr>
            <w:tcW w:type="dxa" w:w="1872"/>
          </w:tcPr>
          <w:p>
            <w:r/>
            <w:r>
              <w:rPr>
                <w:b/>
              </w:rPr>
              <w:t>Transformer on keypoints</w:t>
            </w:r>
          </w:p>
        </w:tc>
        <w:tc>
          <w:tcPr>
            <w:tcW w:type="dxa" w:w="1872"/>
          </w:tcPr>
          <w:p>
            <w:r/>
            <w:r>
              <w:t>Attention over time</w:t>
            </w:r>
          </w:p>
        </w:tc>
        <w:tc>
          <w:tcPr>
            <w:tcW w:type="dxa" w:w="1872"/>
          </w:tcPr>
          <w:p>
            <w:r/>
            <w:r>
              <w:t>Strong long context</w:t>
            </w:r>
          </w:p>
        </w:tc>
        <w:tc>
          <w:tcPr>
            <w:tcW w:type="dxa" w:w="1872"/>
          </w:tcPr>
          <w:p>
            <w:r/>
            <w:r>
              <w:t>More data + tuning</w:t>
            </w:r>
          </w:p>
        </w:tc>
        <w:tc>
          <w:tcPr>
            <w:tcW w:type="dxa" w:w="1872"/>
          </w:tcPr>
          <w:p>
            <w:r/>
            <w:r>
              <w:t>⚠ Phase-2 upgrade</w:t>
            </w:r>
          </w:p>
        </w:tc>
      </w:tr>
      <w:tr>
        <w:tc>
          <w:tcPr>
            <w:tcW w:type="dxa" w:w="1872"/>
          </w:tcPr>
          <w:p>
            <w:r/>
            <w:r>
              <w:rPr>
                <w:b/>
              </w:rPr>
              <w:t>Commercial APIs</w:t>
            </w:r>
          </w:p>
        </w:tc>
        <w:tc>
          <w:tcPr>
            <w:tcW w:type="dxa" w:w="1872"/>
          </w:tcPr>
          <w:p>
            <w:r/>
            <w:r>
              <w:t>Cloud sign recognition</w:t>
            </w:r>
          </w:p>
        </w:tc>
        <w:tc>
          <w:tcPr>
            <w:tcW w:type="dxa" w:w="1872"/>
          </w:tcPr>
          <w:p>
            <w:r/>
            <w:r>
              <w:t>Fast to demo</w:t>
            </w:r>
          </w:p>
        </w:tc>
        <w:tc>
          <w:tcPr>
            <w:tcW w:type="dxa" w:w="1872"/>
          </w:tcPr>
          <w:p>
            <w:r/>
            <w:r>
              <w:t>Cost, privacy, less “we built it”</w:t>
            </w:r>
          </w:p>
        </w:tc>
        <w:tc>
          <w:tcPr>
            <w:tcW w:type="dxa" w:w="1872"/>
          </w:tcPr>
          <w:p>
            <w:r/>
            <w:r>
              <w:t>❌ Not for core credit</w:t>
            </w:r>
          </w:p>
        </w:tc>
      </w:tr>
    </w:tbl>
    <w:p/>
    <w:p>
      <w:pPr>
        <w:pStyle w:val="Heading2"/>
      </w:pPr>
      <w:r>
        <w:t>7.2 Feature comparison vs typical student projects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Feature</w:t>
            </w:r>
          </w:p>
        </w:tc>
        <w:tc>
          <w:tcPr>
            <w:tcW w:type="dxa" w:w="2340"/>
          </w:tcPr>
          <w:p>
            <w:r>
              <w:rPr>
                <w:b/>
              </w:rPr>
            </w:r>
            <w:r>
              <w:rPr>
                <w:b/>
              </w:rPr>
              <w:t>Typical A–Z demo</w:t>
            </w:r>
          </w:p>
        </w:tc>
        <w:tc>
          <w:tcPr>
            <w:tcW w:type="dxa" w:w="2340"/>
          </w:tcPr>
          <w:p>
            <w:r>
              <w:rPr>
                <w:b/>
              </w:rPr>
            </w:r>
            <w:r>
              <w:rPr>
                <w:b/>
              </w:rPr>
              <w:t>Many GitHub “sign LSTM” repos</w:t>
            </w:r>
          </w:p>
        </w:tc>
        <w:tc>
          <w:tcPr>
            <w:tcW w:type="dxa" w:w="2340"/>
          </w:tcPr>
          <w:p>
            <w:r>
              <w:rPr>
                <w:b/>
              </w:rPr>
            </w:r>
            <w:r>
              <w:rPr>
                <w:b/>
              </w:rPr>
              <w:t>Our project</w:t>
            </w:r>
          </w:p>
        </w:tc>
      </w:tr>
      <w:tr>
        <w:tc>
          <w:tcPr>
            <w:tcW w:type="dxa" w:w="2340"/>
          </w:tcPr>
          <w:p>
            <w:r/>
            <w:r>
              <w:t>Dynamic words/phrases</w:t>
            </w:r>
          </w:p>
        </w:tc>
        <w:tc>
          <w:tcPr>
            <w:tcW w:type="dxa" w:w="2340"/>
          </w:tcPr>
          <w:p>
            <w:r/>
            <w:r>
              <w:t>Rare</w:t>
            </w:r>
          </w:p>
        </w:tc>
        <w:tc>
          <w:tcPr>
            <w:tcW w:type="dxa" w:w="2340"/>
          </w:tcPr>
          <w:p>
            <w:r/>
            <w:r>
              <w:t>Sometimes</w:t>
            </w:r>
          </w:p>
        </w:tc>
        <w:tc>
          <w:tcPr>
            <w:tcW w:type="dxa" w:w="2340"/>
          </w:tcPr>
          <w:p>
            <w:r/>
            <w:r>
              <w:rPr>
                <w:b/>
              </w:rPr>
              <w:t>Yes</w:t>
            </w:r>
          </w:p>
        </w:tc>
      </w:tr>
      <w:tr>
        <w:tc>
          <w:tcPr>
            <w:tcW w:type="dxa" w:w="2340"/>
          </w:tcPr>
          <w:p>
            <w:r/>
            <w:r>
              <w:t>Debounced real-time output</w:t>
            </w:r>
          </w:p>
        </w:tc>
        <w:tc>
          <w:tcPr>
            <w:tcW w:type="dxa" w:w="2340"/>
          </w:tcPr>
          <w:p>
            <w:r/>
            <w:r>
              <w:t>Rare</w:t>
            </w:r>
          </w:p>
        </w:tc>
        <w:tc>
          <w:tcPr>
            <w:tcW w:type="dxa" w:w="2340"/>
          </w:tcPr>
          <w:p>
            <w:r/>
            <w:r>
              <w:t>Sometimes</w:t>
            </w:r>
          </w:p>
        </w:tc>
        <w:tc>
          <w:tcPr>
            <w:tcW w:type="dxa" w:w="2340"/>
          </w:tcPr>
          <w:p>
            <w:r/>
            <w:r>
              <w:rPr>
                <w:b/>
              </w:rPr>
              <w:t>Yes</w:t>
            </w:r>
          </w:p>
        </w:tc>
      </w:tr>
      <w:tr>
        <w:tc>
          <w:tcPr>
            <w:tcW w:type="dxa" w:w="2340"/>
          </w:tcPr>
          <w:p>
            <w:r/>
            <w:r>
              <w:t>LLM grammar polish</w:t>
            </w:r>
          </w:p>
        </w:tc>
        <w:tc>
          <w:tcPr>
            <w:tcW w:type="dxa" w:w="2340"/>
          </w:tcPr>
          <w:p>
            <w:r/>
            <w:r>
              <w:t>Almost never</w:t>
            </w:r>
          </w:p>
        </w:tc>
        <w:tc>
          <w:tcPr>
            <w:tcW w:type="dxa" w:w="2340"/>
          </w:tcPr>
          <w:p>
            <w:r/>
            <w:r>
              <w:t>Almost never</w:t>
            </w:r>
          </w:p>
        </w:tc>
        <w:tc>
          <w:tcPr>
            <w:tcW w:type="dxa" w:w="2340"/>
          </w:tcPr>
          <w:p>
            <w:r/>
            <w:r>
              <w:rPr>
                <w:b/>
              </w:rPr>
              <w:t>Yes</w:t>
            </w:r>
          </w:p>
        </w:tc>
      </w:tr>
      <w:tr>
        <w:tc>
          <w:tcPr>
            <w:tcW w:type="dxa" w:w="2340"/>
          </w:tcPr>
          <w:p>
            <w:r/>
            <w:r>
              <w:t>Speech → Sign visuals</w:t>
            </w:r>
          </w:p>
        </w:tc>
        <w:tc>
          <w:tcPr>
            <w:tcW w:type="dxa" w:w="2340"/>
          </w:tcPr>
          <w:p>
            <w:r/>
            <w:r>
              <w:t>Rare</w:t>
            </w:r>
          </w:p>
        </w:tc>
        <w:tc>
          <w:tcPr>
            <w:tcW w:type="dxa" w:w="2340"/>
          </w:tcPr>
          <w:p>
            <w:r/>
            <w:r>
              <w:t>Rare</w:t>
            </w:r>
          </w:p>
        </w:tc>
        <w:tc>
          <w:tcPr>
            <w:tcW w:type="dxa" w:w="2340"/>
          </w:tcPr>
          <w:p>
            <w:r/>
            <w:r>
              <w:rPr>
                <w:b/>
              </w:rPr>
              <w:t>Yes</w:t>
            </w:r>
          </w:p>
        </w:tc>
      </w:tr>
      <w:tr>
        <w:tc>
          <w:tcPr>
            <w:tcW w:type="dxa" w:w="2340"/>
          </w:tcPr>
          <w:p>
            <w:r/>
            <w:r>
              <w:t>Emergency quick actions</w:t>
            </w:r>
          </w:p>
        </w:tc>
        <w:tc>
          <w:tcPr>
            <w:tcW w:type="dxa" w:w="2340"/>
          </w:tcPr>
          <w:p>
            <w:r/>
            <w:r>
              <w:t>No</w:t>
            </w:r>
          </w:p>
        </w:tc>
        <w:tc>
          <w:tcPr>
            <w:tcW w:type="dxa" w:w="2340"/>
          </w:tcPr>
          <w:p>
            <w:r/>
            <w:r>
              <w:t>No</w:t>
            </w:r>
          </w:p>
        </w:tc>
        <w:tc>
          <w:tcPr>
            <w:tcW w:type="dxa" w:w="2340"/>
          </w:tcPr>
          <w:p>
            <w:r/>
            <w:r>
              <w:rPr>
                <w:b/>
              </w:rPr>
              <w:t>Yes</w:t>
            </w:r>
          </w:p>
        </w:tc>
      </w:tr>
      <w:tr>
        <w:tc>
          <w:tcPr>
            <w:tcW w:type="dxa" w:w="2340"/>
          </w:tcPr>
          <w:p>
            <w:r/>
            <w:r>
              <w:t>End-to-end Streamlit UI</w:t>
            </w:r>
          </w:p>
        </w:tc>
        <w:tc>
          <w:tcPr>
            <w:tcW w:type="dxa" w:w="2340"/>
          </w:tcPr>
          <w:p>
            <w:r/>
            <w:r>
              <w:t>Sometimes</w:t>
            </w:r>
          </w:p>
        </w:tc>
        <w:tc>
          <w:tcPr>
            <w:tcW w:type="dxa" w:w="2340"/>
          </w:tcPr>
          <w:p>
            <w:r/>
            <w:r>
              <w:t>Sometimes</w:t>
            </w:r>
          </w:p>
        </w:tc>
        <w:tc>
          <w:tcPr>
            <w:tcW w:type="dxa" w:w="2340"/>
          </w:tcPr>
          <w:p>
            <w:r/>
            <w:r>
              <w:rPr>
                <w:b/>
              </w:rPr>
              <w:t>Yes</w:t>
            </w:r>
          </w:p>
        </w:tc>
      </w:tr>
    </w:tbl>
    <w:p/>
    <w:p>
      <w:pPr>
        <w:pStyle w:val="Heading2"/>
      </w:pPr>
      <w:r>
        <w:t>7.3 Dataset / language comparison (choose one primary)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Resource</w:t>
            </w:r>
          </w:p>
        </w:tc>
        <w:tc>
          <w:tcPr>
            <w:tcW w:type="dxa" w:w="2340"/>
          </w:tcPr>
          <w:p>
            <w:r>
              <w:rPr>
                <w:b/>
              </w:rPr>
            </w:r>
            <w:r>
              <w:rPr>
                <w:b/>
              </w:rPr>
              <w:t>Language</w:t>
            </w:r>
          </w:p>
        </w:tc>
        <w:tc>
          <w:tcPr>
            <w:tcW w:type="dxa" w:w="2340"/>
          </w:tcPr>
          <w:p>
            <w:r>
              <w:rPr>
                <w:b/>
              </w:rPr>
            </w:r>
            <w:r>
              <w:rPr>
                <w:b/>
              </w:rPr>
              <w:t>Notes</w:t>
            </w:r>
          </w:p>
        </w:tc>
        <w:tc>
          <w:tcPr>
            <w:tcW w:type="dxa" w:w="2340"/>
          </w:tcPr>
          <w:p>
            <w:r>
              <w:rPr>
                <w:b/>
              </w:rPr>
            </w:r>
            <w:r>
              <w:rPr>
                <w:b/>
              </w:rPr>
              <w:t>Use</w:t>
            </w:r>
          </w:p>
        </w:tc>
      </w:tr>
      <w:tr>
        <w:tc>
          <w:tcPr>
            <w:tcW w:type="dxa" w:w="2340"/>
          </w:tcPr>
          <w:p>
            <w:r/>
            <w:r>
              <w:rPr>
                <w:b/>
              </w:rPr>
              <w:t>Custom webcam set</w:t>
            </w:r>
            <w:r>
              <w:t xml:space="preserve"> (our </w:t>
            </w:r>
            <w:r>
              <w:rPr>
                <w:rFonts w:ascii="Consolas" w:hAnsi="Consolas"/>
                <w:sz w:val="20"/>
              </w:rPr>
              <w:t>data_collection.py</w:t>
            </w:r>
            <w:r>
              <w:t>)</w:t>
            </w:r>
          </w:p>
        </w:tc>
        <w:tc>
          <w:tcPr>
            <w:tcW w:type="dxa" w:w="2340"/>
          </w:tcPr>
          <w:p>
            <w:r/>
            <w:r>
              <w:t>Whatever team signs</w:t>
            </w:r>
          </w:p>
        </w:tc>
        <w:tc>
          <w:tcPr>
            <w:tcW w:type="dxa" w:w="2340"/>
          </w:tcPr>
          <w:p>
            <w:r/>
            <w:r>
              <w:t>Best control; required for demo reliability</w:t>
            </w:r>
          </w:p>
        </w:tc>
        <w:tc>
          <w:tcPr>
            <w:tcW w:type="dxa" w:w="2340"/>
          </w:tcPr>
          <w:p>
            <w:r/>
            <w:r>
              <w:rPr>
                <w:b/>
              </w:rPr>
              <w:t>Must have</w:t>
            </w:r>
          </w:p>
        </w:tc>
      </w:tr>
      <w:tr>
        <w:tc>
          <w:tcPr>
            <w:tcW w:type="dxa" w:w="2340"/>
          </w:tcPr>
          <w:p>
            <w:r/>
            <w:r>
              <w:t>INCLUDE</w:t>
            </w:r>
          </w:p>
        </w:tc>
        <w:tc>
          <w:tcPr>
            <w:tcW w:type="dxa" w:w="2340"/>
          </w:tcPr>
          <w:p>
            <w:r/>
            <w:r>
              <w:t>Indian Sign Language</w:t>
            </w:r>
          </w:p>
        </w:tc>
        <w:tc>
          <w:tcPr>
            <w:tcW w:type="dxa" w:w="2340"/>
          </w:tcPr>
          <w:p>
            <w:r/>
            <w:r>
              <w:t>Good if team targets ISL</w:t>
            </w:r>
          </w:p>
        </w:tc>
        <w:tc>
          <w:tcPr>
            <w:tcW w:type="dxa" w:w="2340"/>
          </w:tcPr>
          <w:p>
            <w:r/>
            <w:r>
              <w:t>Optional pretrain / vocab ideas</w:t>
            </w:r>
          </w:p>
        </w:tc>
      </w:tr>
      <w:tr>
        <w:tc>
          <w:tcPr>
            <w:tcW w:type="dxa" w:w="2340"/>
          </w:tcPr>
          <w:p>
            <w:r/>
            <w:r>
              <w:t>WLASL</w:t>
            </w:r>
          </w:p>
        </w:tc>
        <w:tc>
          <w:tcPr>
            <w:tcW w:type="dxa" w:w="2340"/>
          </w:tcPr>
          <w:p>
            <w:r/>
            <w:r>
              <w:t>ASL word clips</w:t>
            </w:r>
          </w:p>
        </w:tc>
        <w:tc>
          <w:tcPr>
            <w:tcW w:type="dxa" w:w="2340"/>
          </w:tcPr>
          <w:p>
            <w:r/>
            <w:r>
              <w:t>Large; different domain (RGB video)</w:t>
            </w:r>
          </w:p>
        </w:tc>
        <w:tc>
          <w:tcPr>
            <w:tcW w:type="dxa" w:w="2340"/>
          </w:tcPr>
          <w:p>
            <w:r/>
            <w:r>
              <w:t>Research comparison</w:t>
            </w:r>
          </w:p>
        </w:tc>
      </w:tr>
      <w:tr>
        <w:tc>
          <w:tcPr>
            <w:tcW w:type="dxa" w:w="2340"/>
          </w:tcPr>
          <w:p>
            <w:r/>
            <w:r>
              <w:t>MS-ASL</w:t>
            </w:r>
          </w:p>
        </w:tc>
        <w:tc>
          <w:tcPr>
            <w:tcW w:type="dxa" w:w="2340"/>
          </w:tcPr>
          <w:p>
            <w:r/>
            <w:r>
              <w:t>ASL</w:t>
            </w:r>
          </w:p>
        </w:tc>
        <w:tc>
          <w:tcPr>
            <w:tcW w:type="dxa" w:w="2340"/>
          </w:tcPr>
          <w:p>
            <w:r/>
            <w:r>
              <w:t>Large scale</w:t>
            </w:r>
          </w:p>
        </w:tc>
        <w:tc>
          <w:tcPr>
            <w:tcW w:type="dxa" w:w="2340"/>
          </w:tcPr>
          <w:p>
            <w:r/>
            <w:r>
              <w:t>Research comparison</w:t>
            </w:r>
          </w:p>
        </w:tc>
      </w:tr>
      <w:tr>
        <w:tc>
          <w:tcPr>
            <w:tcW w:type="dxa" w:w="2340"/>
          </w:tcPr>
          <w:p>
            <w:r/>
            <w:r>
              <w:t>Finger-spelling sets</w:t>
            </w:r>
          </w:p>
        </w:tc>
        <w:tc>
          <w:tcPr>
            <w:tcW w:type="dxa" w:w="2340"/>
          </w:tcPr>
          <w:p>
            <w:r/>
            <w:r>
              <w:t>Letters</w:t>
            </w:r>
          </w:p>
        </w:tc>
        <w:tc>
          <w:tcPr>
            <w:tcW w:type="dxa" w:w="2340"/>
          </w:tcPr>
          <w:p>
            <w:r/>
            <w:r>
              <w:t>Easy but off-goal</w:t>
            </w:r>
          </w:p>
        </w:tc>
        <w:tc>
          <w:tcPr>
            <w:tcW w:type="dxa" w:w="2340"/>
          </w:tcPr>
          <w:p>
            <w:r/>
            <w:r>
              <w:t>Baseline only</w:t>
            </w:r>
          </w:p>
        </w:tc>
      </w:tr>
    </w:tbl>
    <w:p/>
    <w:p>
      <w:pPr>
        <w:pStyle w:val="Heading2"/>
      </w:pPr>
      <w:r>
        <w:t>7.4 UI / product comparison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UI choice</w:t>
            </w:r>
          </w:p>
        </w:tc>
        <w:tc>
          <w:tcPr>
            <w:tcW w:type="dxa" w:w="2340"/>
          </w:tcPr>
          <w:p>
            <w:r>
              <w:rPr>
                <w:b/>
              </w:rPr>
            </w:r>
            <w:r>
              <w:rPr>
                <w:b/>
              </w:rPr>
              <w:t>Pros</w:t>
            </w:r>
          </w:p>
        </w:tc>
        <w:tc>
          <w:tcPr>
            <w:tcW w:type="dxa" w:w="2340"/>
          </w:tcPr>
          <w:p>
            <w:r>
              <w:rPr>
                <w:b/>
              </w:rPr>
            </w:r>
            <w:r>
              <w:rPr>
                <w:b/>
              </w:rPr>
              <w:t>Cons</w:t>
            </w:r>
          </w:p>
        </w:tc>
        <w:tc>
          <w:tcPr>
            <w:tcW w:type="dxa" w:w="2340"/>
          </w:tcPr>
          <w:p>
            <w:r>
              <w:rPr>
                <w:b/>
              </w:rPr>
            </w:r>
            <w:r>
              <w:rPr>
                <w:b/>
              </w:rPr>
              <w:t>Decision</w:t>
            </w:r>
          </w:p>
        </w:tc>
      </w:tr>
      <w:tr>
        <w:tc>
          <w:tcPr>
            <w:tcW w:type="dxa" w:w="2340"/>
          </w:tcPr>
          <w:p>
            <w:r/>
            <w:r>
              <w:rPr>
                <w:b/>
              </w:rPr>
              <w:t>Streamlit</w:t>
            </w:r>
          </w:p>
        </w:tc>
        <w:tc>
          <w:tcPr>
            <w:tcW w:type="dxa" w:w="2340"/>
          </w:tcPr>
          <w:p>
            <w:r/>
            <w:r>
              <w:t>Fast to build, good for demo day</w:t>
            </w:r>
          </w:p>
        </w:tc>
        <w:tc>
          <w:tcPr>
            <w:tcW w:type="dxa" w:w="2340"/>
          </w:tcPr>
          <w:p>
            <w:r/>
            <w:r>
              <w:t>Webcam loops are a bit awkward</w:t>
            </w:r>
          </w:p>
        </w:tc>
        <w:tc>
          <w:tcPr>
            <w:tcW w:type="dxa" w:w="2340"/>
          </w:tcPr>
          <w:p>
            <w:r/>
            <w:r>
              <w:t>✅ MVP</w:t>
            </w:r>
          </w:p>
        </w:tc>
      </w:tr>
      <w:tr>
        <w:tc>
          <w:tcPr>
            <w:tcW w:type="dxa" w:w="2340"/>
          </w:tcPr>
          <w:p>
            <w:r/>
            <w:r>
              <w:t>PyQt6 / Electron</w:t>
            </w:r>
          </w:p>
        </w:tc>
        <w:tc>
          <w:tcPr>
            <w:tcW w:type="dxa" w:w="2340"/>
          </w:tcPr>
          <w:p>
            <w:r/>
            <w:r>
              <w:t>Polished desktop feel</w:t>
            </w:r>
          </w:p>
        </w:tc>
        <w:tc>
          <w:tcPr>
            <w:tcW w:type="dxa" w:w="2340"/>
          </w:tcPr>
          <w:p>
            <w:r/>
            <w:r>
              <w:t>Slower to develop</w:t>
            </w:r>
          </w:p>
        </w:tc>
        <w:tc>
          <w:tcPr>
            <w:tcW w:type="dxa" w:w="2340"/>
          </w:tcPr>
          <w:p>
            <w:r/>
            <w:r>
              <w:t>Later</w:t>
            </w:r>
          </w:p>
        </w:tc>
      </w:tr>
      <w:tr>
        <w:tc>
          <w:tcPr>
            <w:tcW w:type="dxa" w:w="2340"/>
          </w:tcPr>
          <w:p>
            <w:r/>
            <w:r>
              <w:t>Web (React + backend)</w:t>
            </w:r>
          </w:p>
        </w:tc>
        <w:tc>
          <w:tcPr>
            <w:tcW w:type="dxa" w:w="2340"/>
          </w:tcPr>
          <w:p>
            <w:r/>
            <w:r>
              <w:t>Nice UX</w:t>
            </w:r>
          </w:p>
        </w:tc>
        <w:tc>
          <w:tcPr>
            <w:tcW w:type="dxa" w:w="2340"/>
          </w:tcPr>
          <w:p>
            <w:r/>
            <w:r>
              <w:t>Split stack, more ops</w:t>
            </w:r>
          </w:p>
        </w:tc>
        <w:tc>
          <w:tcPr>
            <w:tcW w:type="dxa" w:w="2340"/>
          </w:tcPr>
          <w:p>
            <w:r/>
            <w:r>
              <w:t>Later</w:t>
            </w:r>
          </w:p>
        </w:tc>
      </w:tr>
    </w:tbl>
    <w:p/>
    <w:p>
      <w:pPr>
        <w:pStyle w:val="Heading2"/>
      </w:pPr>
      <w:r>
        <w:t>7.5 LLM backend comparison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Backend</w:t>
            </w:r>
          </w:p>
        </w:tc>
        <w:tc>
          <w:tcPr>
            <w:tcW w:type="dxa" w:w="1872"/>
          </w:tcPr>
          <w:p>
            <w:r>
              <w:rPr>
                <w:b/>
              </w:rPr>
            </w:r>
            <w:r>
              <w:rPr>
                <w:b/>
              </w:rPr>
              <w:t>Cost</w:t>
            </w:r>
          </w:p>
        </w:tc>
        <w:tc>
          <w:tcPr>
            <w:tcW w:type="dxa" w:w="1872"/>
          </w:tcPr>
          <w:p>
            <w:r>
              <w:rPr>
                <w:b/>
              </w:rPr>
            </w:r>
            <w:r>
              <w:rPr>
                <w:b/>
              </w:rPr>
              <w:t>Privacy</w:t>
            </w:r>
          </w:p>
        </w:tc>
        <w:tc>
          <w:tcPr>
            <w:tcW w:type="dxa" w:w="1872"/>
          </w:tcPr>
          <w:p>
            <w:r>
              <w:rPr>
                <w:b/>
              </w:rPr>
            </w:r>
            <w:r>
              <w:rPr>
                <w:b/>
              </w:rPr>
              <w:t>Latency</w:t>
            </w:r>
          </w:p>
        </w:tc>
        <w:tc>
          <w:tcPr>
            <w:tcW w:type="dxa" w:w="1872"/>
          </w:tcPr>
          <w:p>
            <w:r>
              <w:rPr>
                <w:b/>
              </w:rPr>
            </w:r>
            <w:r>
              <w:rPr>
                <w:b/>
              </w:rPr>
              <w:t>Decision</w:t>
            </w:r>
          </w:p>
        </w:tc>
      </w:tr>
      <w:tr>
        <w:tc>
          <w:tcPr>
            <w:tcW w:type="dxa" w:w="1872"/>
          </w:tcPr>
          <w:p>
            <w:r/>
            <w:r>
              <w:rPr>
                <w:b/>
              </w:rPr>
              <w:t>Rule-based map</w:t>
            </w:r>
          </w:p>
        </w:tc>
        <w:tc>
          <w:tcPr>
            <w:tcW w:type="dxa" w:w="1872"/>
          </w:tcPr>
          <w:p>
            <w:r/>
            <w:r>
              <w:t>Free</w:t>
            </w:r>
          </w:p>
        </w:tc>
        <w:tc>
          <w:tcPr>
            <w:tcW w:type="dxa" w:w="1872"/>
          </w:tcPr>
          <w:p>
            <w:r/>
            <w:r>
              <w:t>Local</w:t>
            </w:r>
          </w:p>
        </w:tc>
        <w:tc>
          <w:tcPr>
            <w:tcW w:type="dxa" w:w="1872"/>
          </w:tcPr>
          <w:p>
            <w:r/>
            <w:r>
              <w:t>Instant</w:t>
            </w:r>
          </w:p>
        </w:tc>
        <w:tc>
          <w:tcPr>
            <w:tcW w:type="dxa" w:w="1872"/>
          </w:tcPr>
          <w:p>
            <w:r/>
            <w:r>
              <w:t>✅ Always keep as fallback</w:t>
            </w:r>
          </w:p>
        </w:tc>
      </w:tr>
      <w:tr>
        <w:tc>
          <w:tcPr>
            <w:tcW w:type="dxa" w:w="1872"/>
          </w:tcPr>
          <w:p>
            <w:r/>
            <w:r>
              <w:rPr>
                <w:b/>
              </w:rPr>
              <w:t>Ollama local</w:t>
            </w:r>
          </w:p>
        </w:tc>
        <w:tc>
          <w:tcPr>
            <w:tcW w:type="dxa" w:w="1872"/>
          </w:tcPr>
          <w:p>
            <w:r/>
            <w:r>
              <w:t>Free</w:t>
            </w:r>
          </w:p>
        </w:tc>
        <w:tc>
          <w:tcPr>
            <w:tcW w:type="dxa" w:w="1872"/>
          </w:tcPr>
          <w:p>
            <w:r/>
            <w:r>
              <w:t>Local</w:t>
            </w:r>
          </w:p>
        </w:tc>
        <w:tc>
          <w:tcPr>
            <w:tcW w:type="dxa" w:w="1872"/>
          </w:tcPr>
          <w:p>
            <w:r/>
            <w:r>
              <w:t>Depends on PC</w:t>
            </w:r>
          </w:p>
        </w:tc>
        <w:tc>
          <w:tcPr>
            <w:tcW w:type="dxa" w:w="1872"/>
          </w:tcPr>
          <w:p>
            <w:r/>
            <w:r>
              <w:t>✅ Preferred offline</w:t>
            </w:r>
          </w:p>
        </w:tc>
      </w:tr>
      <w:tr>
        <w:tc>
          <w:tcPr>
            <w:tcW w:type="dxa" w:w="1872"/>
          </w:tcPr>
          <w:p>
            <w:r/>
            <w:r>
              <w:rPr>
                <w:b/>
              </w:rPr>
              <w:t>Groq API</w:t>
            </w:r>
          </w:p>
        </w:tc>
        <w:tc>
          <w:tcPr>
            <w:tcW w:type="dxa" w:w="1872"/>
          </w:tcPr>
          <w:p>
            <w:r/>
            <w:r>
              <w:t>Free tier / cheap</w:t>
            </w:r>
          </w:p>
        </w:tc>
        <w:tc>
          <w:tcPr>
            <w:tcW w:type="dxa" w:w="1872"/>
          </w:tcPr>
          <w:p>
            <w:r/>
            <w:r>
              <w:t>Cloud</w:t>
            </w:r>
          </w:p>
        </w:tc>
        <w:tc>
          <w:tcPr>
            <w:tcW w:type="dxa" w:w="1872"/>
          </w:tcPr>
          <w:p>
            <w:r/>
            <w:r>
              <w:t>Very fast</w:t>
            </w:r>
          </w:p>
        </w:tc>
        <w:tc>
          <w:tcPr>
            <w:tcW w:type="dxa" w:w="1872"/>
          </w:tcPr>
          <w:p>
            <w:r/>
            <w:r>
              <w:t>✅ Preferred if Wi-Fi OK</w:t>
            </w:r>
          </w:p>
        </w:tc>
      </w:tr>
      <w:tr>
        <w:tc>
          <w:tcPr>
            <w:tcW w:type="dxa" w:w="1872"/>
          </w:tcPr>
          <w:p>
            <w:r/>
            <w:r>
              <w:t>OpenAI GPT</w:t>
            </w:r>
          </w:p>
        </w:tc>
        <w:tc>
          <w:tcPr>
            <w:tcW w:type="dxa" w:w="1872"/>
          </w:tcPr>
          <w:p>
            <w:r/>
            <w:r>
              <w:t>Paid</w:t>
            </w:r>
          </w:p>
        </w:tc>
        <w:tc>
          <w:tcPr>
            <w:tcW w:type="dxa" w:w="1872"/>
          </w:tcPr>
          <w:p>
            <w:r/>
            <w:r>
              <w:t>Cloud</w:t>
            </w:r>
          </w:p>
        </w:tc>
        <w:tc>
          <w:tcPr>
            <w:tcW w:type="dxa" w:w="1872"/>
          </w:tcPr>
          <w:p>
            <w:r/>
            <w:r>
              <w:t>Fast</w:t>
            </w:r>
          </w:p>
        </w:tc>
        <w:tc>
          <w:tcPr>
            <w:tcW w:type="dxa" w:w="1872"/>
          </w:tcPr>
          <w:p>
            <w:r/>
            <w:r>
              <w:t>Optional</w:t>
            </w:r>
          </w:p>
        </w:tc>
      </w:tr>
    </w:tbl>
    <w:p/>
    <w:p>
      <w:pPr>
        <w:pStyle w:val="Heading1"/>
      </w:pPr>
      <w:r>
        <w:t>8. Recommended Choices (Best Result Path)</w:t>
      </w:r>
    </w:p>
    <w:p>
      <w:r>
        <w:t xml:space="preserve">To get the </w:t>
      </w:r>
      <w:r>
        <w:rPr>
          <w:b/>
        </w:rPr>
        <w:t>best demo result</w:t>
      </w:r>
      <w:r>
        <w:t xml:space="preserve"> with 3 people in limited time:</w:t>
      </w:r>
    </w:p>
    <w:p>
      <w:pPr>
        <w:pStyle w:val="ListNumber"/>
      </w:pPr>
      <w:r>
        <w:rPr>
          <w:b/>
        </w:rPr>
        <w:t>Freeze vocabulary early</w:t>
      </w:r>
      <w:r>
        <w:t xml:space="preserve"> — start with </w:t>
      </w:r>
      <w:r>
        <w:rPr>
          <w:b/>
        </w:rPr>
        <w:t>8–12 signs</w:t>
      </w:r>
      <w:r>
        <w:t xml:space="preserve"> only, e.g.  </w:t>
      </w:r>
    </w:p>
    <w:p>
      <w:r>
        <w:rPr>
          <w:rFonts w:ascii="Consolas" w:hAnsi="Consolas"/>
          <w:sz w:val="20"/>
        </w:rPr>
        <w:t>hello</w:t>
      </w:r>
      <w:r>
        <w:t xml:space="preserve">, </w:t>
      </w:r>
      <w:r>
        <w:rPr>
          <w:rFonts w:ascii="Consolas" w:hAnsi="Consolas"/>
          <w:sz w:val="20"/>
        </w:rPr>
        <w:t>thank_you</w:t>
      </w:r>
      <w:r>
        <w:t xml:space="preserve">, </w:t>
      </w:r>
      <w:r>
        <w:rPr>
          <w:rFonts w:ascii="Consolas" w:hAnsi="Consolas"/>
          <w:sz w:val="20"/>
        </w:rPr>
        <w:t>yes</w:t>
      </w:r>
      <w:r>
        <w:t xml:space="preserve">, </w:t>
      </w:r>
      <w:r>
        <w:rPr>
          <w:rFonts w:ascii="Consolas" w:hAnsi="Consolas"/>
          <w:sz w:val="20"/>
        </w:rPr>
        <w:t>no</w:t>
      </w:r>
      <w:r>
        <w:t xml:space="preserve">, </w:t>
      </w:r>
      <w:r>
        <w:rPr>
          <w:rFonts w:ascii="Consolas" w:hAnsi="Consolas"/>
          <w:sz w:val="20"/>
        </w:rPr>
        <w:t>water</w:t>
      </w:r>
      <w:r>
        <w:t xml:space="preserve">, </w:t>
      </w:r>
      <w:r>
        <w:rPr>
          <w:rFonts w:ascii="Consolas" w:hAnsi="Consolas"/>
          <w:sz w:val="20"/>
        </w:rPr>
        <w:t>need_help</w:t>
      </w:r>
      <w:r>
        <w:t xml:space="preserve">, </w:t>
      </w:r>
      <w:r>
        <w:rPr>
          <w:rFonts w:ascii="Consolas" w:hAnsi="Consolas"/>
          <w:sz w:val="20"/>
        </w:rPr>
        <w:t>hospital</w:t>
      </w:r>
      <w:r>
        <w:t xml:space="preserve">, </w:t>
      </w:r>
      <w:r>
        <w:rPr>
          <w:rFonts w:ascii="Consolas" w:hAnsi="Consolas"/>
          <w:sz w:val="20"/>
        </w:rPr>
        <w:t>pain</w:t>
      </w:r>
      <w:r>
        <w:t xml:space="preserve">, </w:t>
      </w:r>
      <w:r>
        <w:rPr>
          <w:rFonts w:ascii="Consolas" w:hAnsi="Consolas"/>
          <w:sz w:val="20"/>
        </w:rPr>
        <w:t>family</w:t>
      </w:r>
      <w:r>
        <w:t xml:space="preserve">, </w:t>
      </w:r>
      <w:r>
        <w:rPr>
          <w:rFonts w:ascii="Consolas" w:hAnsi="Consolas"/>
          <w:sz w:val="20"/>
        </w:rPr>
        <w:t>emergency</w:t>
      </w:r>
      <w:r>
        <w:t xml:space="preserve">, </w:t>
      </w:r>
      <w:r>
        <w:rPr>
          <w:rFonts w:ascii="Consolas" w:hAnsi="Consolas"/>
          <w:sz w:val="20"/>
        </w:rPr>
        <w:t>medical_help</w:t>
      </w:r>
      <w:r>
        <w:t xml:space="preserve">, </w:t>
      </w:r>
      <w:r>
        <w:rPr>
          <w:rFonts w:ascii="Consolas" w:hAnsi="Consolas"/>
          <w:sz w:val="20"/>
        </w:rPr>
        <w:t>EOS</w:t>
      </w:r>
    </w:p>
    <w:p>
      <w:pPr>
        <w:pStyle w:val="ListNumber"/>
      </w:pPr>
      <w:r>
        <w:rPr>
          <w:b/>
        </w:rPr>
        <w:t>Collect ≥ 40 samples per class</w:t>
      </w:r>
      <w:r>
        <w:t xml:space="preserve"> (different speeds, distances, both teammates signing)</w:t>
      </w:r>
    </w:p>
    <w:p>
      <w:pPr>
        <w:pStyle w:val="ListNumber"/>
      </w:pPr>
      <w:r>
        <w:rPr>
          <w:b/>
        </w:rPr>
        <w:t>Train LSTM on keypoints</w:t>
      </w:r>
      <w:r>
        <w:t xml:space="preserve"> (not raw video) first; measure val accuracy before UI polish</w:t>
      </w:r>
    </w:p>
    <w:p>
      <w:pPr>
        <w:pStyle w:val="ListNumber"/>
      </w:pPr>
      <w:r>
        <w:rPr>
          <w:b/>
        </w:rPr>
        <w:t>Debounce aggressively</w:t>
      </w:r>
      <w:r>
        <w:t xml:space="preserve"> — better few correct words than flickering garbage</w:t>
      </w:r>
    </w:p>
    <w:p>
      <w:pPr>
        <w:pStyle w:val="ListNumber"/>
      </w:pPr>
      <w:r>
        <w:rPr>
          <w:b/>
        </w:rPr>
        <w:t>LLM polish with tight prompt</w:t>
      </w:r>
      <w:r>
        <w:t xml:space="preserve"> — never invent hospital names or phone numbers</w:t>
      </w:r>
    </w:p>
    <w:p>
      <w:pPr>
        <w:pStyle w:val="ListNumber"/>
      </w:pPr>
      <w:r>
        <w:rPr>
          <w:b/>
        </w:rPr>
        <w:t>Speech→Sign</w:t>
      </w:r>
      <w:r>
        <w:t xml:space="preserve"> = keyword GIFs first (don’t try generative avatar in v1)</w:t>
      </w:r>
    </w:p>
    <w:p>
      <w:pPr>
        <w:pStyle w:val="ListNumber"/>
      </w:pPr>
      <w:r>
        <w:rPr>
          <w:b/>
        </w:rPr>
        <w:t>One signing system</w:t>
      </w:r>
      <w:r>
        <w:t xml:space="preserve"> (ASL *or* ISL) stated in the report — don’t mix casually</w:t>
      </w:r>
    </w:p>
    <w:p>
      <w:pPr>
        <w:pStyle w:val="ListNumber"/>
      </w:pPr>
      <w:r>
        <w:rPr>
          <w:b/>
        </w:rPr>
        <w:t>Emergency buttons</w:t>
      </w:r>
      <w:r>
        <w:t xml:space="preserve"> always work even if the vision model fails</w:t>
      </w:r>
    </w:p>
    <w:p>
      <w:pPr>
        <w:pStyle w:val="Heading1"/>
      </w:pPr>
      <w:r>
        <w:t>9. Team Task Division (3 Members)</w:t>
      </w:r>
    </w:p>
    <w:p>
      <w:r>
        <w:t xml:space="preserve">Assign real names in the blanks. Work in </w:t>
      </w:r>
      <w:r>
        <w:rPr>
          <w:b/>
        </w:rPr>
        <w:t>parallel tracks</w:t>
      </w:r>
      <w:r>
        <w:t xml:space="preserve"> that meet at integration milestones.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Role</w:t>
            </w:r>
          </w:p>
        </w:tc>
        <w:tc>
          <w:tcPr>
            <w:tcW w:type="dxa" w:w="2340"/>
          </w:tcPr>
          <w:p>
            <w:r>
              <w:rPr>
                <w:b/>
              </w:rPr>
            </w:r>
            <w:r>
              <w:rPr>
                <w:b/>
              </w:rPr>
              <w:t>Member</w:t>
            </w:r>
          </w:p>
        </w:tc>
        <w:tc>
          <w:tcPr>
            <w:tcW w:type="dxa" w:w="2340"/>
          </w:tcPr>
          <w:p>
            <w:r>
              <w:rPr>
                <w:b/>
              </w:rPr>
            </w:r>
            <w:r>
              <w:rPr>
                <w:b/>
              </w:rPr>
              <w:t>Owns</w:t>
            </w:r>
          </w:p>
        </w:tc>
        <w:tc>
          <w:tcPr>
            <w:tcW w:type="dxa" w:w="2340"/>
          </w:tcPr>
          <w:p>
            <w:r>
              <w:rPr>
                <w:b/>
              </w:rPr>
            </w:r>
            <w:r>
              <w:rPr>
                <w:b/>
              </w:rPr>
              <w:t>Deliverables</w:t>
            </w:r>
          </w:p>
        </w:tc>
      </w:tr>
      <w:tr>
        <w:tc>
          <w:tcPr>
            <w:tcW w:type="dxa" w:w="2340"/>
          </w:tcPr>
          <w:p>
            <w:r/>
            <w:r>
              <w:rPr>
                <w:b/>
              </w:rPr>
              <w:t>Member A — Vision &amp; Data</w:t>
            </w:r>
          </w:p>
        </w:tc>
        <w:tc>
          <w:tcPr>
            <w:tcW w:type="dxa" w:w="2340"/>
          </w:tcPr>
          <w:p>
            <w:r/>
            <w:r>
              <w:t>_____________</w:t>
            </w:r>
          </w:p>
        </w:tc>
        <w:tc>
          <w:tcPr>
            <w:tcW w:type="dxa" w:w="2340"/>
          </w:tcPr>
          <w:p>
            <w:r/>
            <w:r>
              <w:t>Webcam, MediaPipe, normalization, data collection UX, dataset quality</w:t>
            </w:r>
          </w:p>
        </w:tc>
        <w:tc>
          <w:tcPr>
            <w:tcW w:type="dxa" w:w="2340"/>
          </w:tcPr>
          <w:p>
            <w:r/>
            <w:r>
              <w:t xml:space="preserve">Module A; </w:t>
            </w:r>
            <w:r>
              <w:rPr>
                <w:rFonts w:ascii="Consolas" w:hAnsi="Consolas"/>
                <w:sz w:val="20"/>
              </w:rPr>
              <w:t>data_collection.py</w:t>
            </w:r>
            <w:r>
              <w:t xml:space="preserve">; </w:t>
            </w:r>
            <w:r>
              <w:rPr>
                <w:rFonts w:ascii="Consolas" w:hAnsi="Consolas"/>
                <w:sz w:val="20"/>
              </w:rPr>
              <w:t>data/raw/</w:t>
            </w:r>
            <w:r>
              <w:t>; landmark overlay quality</w:t>
            </w:r>
          </w:p>
        </w:tc>
      </w:tr>
      <w:tr>
        <w:tc>
          <w:tcPr>
            <w:tcW w:type="dxa" w:w="2340"/>
          </w:tcPr>
          <w:p>
            <w:r/>
            <w:r>
              <w:rPr>
                <w:b/>
              </w:rPr>
              <w:t>Member B — ML &amp; Training</w:t>
            </w:r>
          </w:p>
        </w:tc>
        <w:tc>
          <w:tcPr>
            <w:tcW w:type="dxa" w:w="2340"/>
          </w:tcPr>
          <w:p>
            <w:r/>
            <w:r>
              <w:t>_____________</w:t>
            </w:r>
          </w:p>
        </w:tc>
        <w:tc>
          <w:tcPr>
            <w:tcW w:type="dxa" w:w="2340"/>
          </w:tcPr>
          <w:p>
            <w:r/>
            <w:r>
              <w:t>Buffer, LSTM, training script, metrics, model export</w:t>
            </w:r>
          </w:p>
        </w:tc>
        <w:tc>
          <w:tcPr>
            <w:tcW w:type="dxa" w:w="2340"/>
          </w:tcPr>
          <w:p>
            <w:r/>
            <w:r>
              <w:t xml:space="preserve">Module B; </w:t>
            </w:r>
            <w:r>
              <w:rPr>
                <w:rFonts w:ascii="Consolas" w:hAnsi="Consolas"/>
                <w:sz w:val="20"/>
              </w:rPr>
              <w:t>train_model.py</w:t>
            </w:r>
            <w:r>
              <w:t xml:space="preserve">; </w:t>
            </w:r>
            <w:r>
              <w:rPr>
                <w:rFonts w:ascii="Consolas" w:hAnsi="Consolas"/>
                <w:sz w:val="20"/>
              </w:rPr>
              <w:t>models/sign_lstm.pt</w:t>
            </w:r>
            <w:r>
              <w:t>; accuracy table for report</w:t>
            </w:r>
          </w:p>
        </w:tc>
      </w:tr>
      <w:tr>
        <w:tc>
          <w:tcPr>
            <w:tcW w:type="dxa" w:w="2340"/>
          </w:tcPr>
          <w:p>
            <w:r/>
            <w:r>
              <w:rPr>
                <w:b/>
              </w:rPr>
              <w:t>Member C — App, Audio, NLP, Emergency</w:t>
            </w:r>
          </w:p>
        </w:tc>
        <w:tc>
          <w:tcPr>
            <w:tcW w:type="dxa" w:w="2340"/>
          </w:tcPr>
          <w:p>
            <w:r/>
            <w:r>
              <w:t>_____________</w:t>
            </w:r>
          </w:p>
        </w:tc>
        <w:tc>
          <w:tcPr>
            <w:tcW w:type="dxa" w:w="2340"/>
          </w:tcPr>
          <w:p>
            <w:r/>
            <w:r>
              <w:t>Streamlit UI, TTS/STT, LLM polish, GIF matcher, emergency mode</w:t>
            </w:r>
          </w:p>
        </w:tc>
        <w:tc>
          <w:tcPr>
            <w:tcW w:type="dxa" w:w="2340"/>
          </w:tcPr>
          <w:p>
            <w:r/>
            <w:r>
              <w:t xml:space="preserve">Modules C–D; </w:t>
            </w:r>
            <w:r>
              <w:rPr>
                <w:rFonts w:ascii="Consolas" w:hAnsi="Consolas"/>
                <w:sz w:val="20"/>
              </w:rPr>
              <w:t>app.py</w:t>
            </w:r>
            <w:r>
              <w:t xml:space="preserve">; </w:t>
            </w:r>
            <w:r>
              <w:rPr>
                <w:rFonts w:ascii="Consolas" w:hAnsi="Consolas"/>
                <w:sz w:val="20"/>
              </w:rPr>
              <w:t>assets/signs/</w:t>
            </w:r>
            <w:r>
              <w:t>; demo script</w:t>
            </w:r>
          </w:p>
        </w:tc>
      </w:tr>
    </w:tbl>
    <w:p/>
    <w:p>
      <w:pPr>
        <w:pStyle w:val="Heading2"/>
      </w:pPr>
      <w:r>
        <w:t>Shared responsibilities (all three)</w:t>
      </w:r>
    </w:p>
    <w:p>
      <w:pPr>
        <w:pStyle w:val="ListBullet"/>
      </w:pPr>
      <w:r>
        <w:t xml:space="preserve">Agree on </w:t>
      </w:r>
      <w:r>
        <w:rPr>
          <w:b/>
        </w:rPr>
        <w:t>vocab list</w:t>
      </w:r>
      <w:r>
        <w:t xml:space="preserve"> and </w:t>
      </w:r>
      <w:r>
        <w:rPr>
          <w:b/>
        </w:rPr>
        <w:t>signing system (ASL/ISL)</w:t>
      </w:r>
      <w:r>
        <w:t xml:space="preserve"> in week 1</w:t>
      </w:r>
    </w:p>
    <w:p>
      <w:pPr>
        <w:pStyle w:val="ListBullet"/>
      </w:pPr>
      <w:r>
        <w:t>Weekly 30-min integration sync</w:t>
      </w:r>
    </w:p>
    <w:p>
      <w:pPr>
        <w:pStyle w:val="ListBullet"/>
      </w:pPr>
      <w:r>
        <w:t xml:space="preserve">Contribute 1 page of </w:t>
      </w:r>
      <w:r>
        <w:rPr>
          <w:b/>
        </w:rPr>
        <w:t>related-work comparison</w:t>
      </w:r>
      <w:r>
        <w:t xml:space="preserve"> notes (Section 7)</w:t>
      </w:r>
    </w:p>
    <w:p>
      <w:pPr>
        <w:pStyle w:val="ListBullet"/>
      </w:pPr>
      <w:r>
        <w:t>Joint dry-run of final demo + report chapters</w:t>
      </w:r>
    </w:p>
    <w:p>
      <w:pPr>
        <w:pStyle w:val="Heading2"/>
      </w:pPr>
      <w:r>
        <w:t>Suggested weekly split (6-week example)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Week</w:t>
            </w:r>
          </w:p>
        </w:tc>
        <w:tc>
          <w:tcPr>
            <w:tcW w:type="dxa" w:w="2340"/>
          </w:tcPr>
          <w:p>
            <w:r>
              <w:rPr>
                <w:b/>
              </w:rPr>
            </w:r>
            <w:r>
              <w:rPr>
                <w:b/>
              </w:rPr>
              <w:t>Member A</w:t>
            </w:r>
          </w:p>
        </w:tc>
        <w:tc>
          <w:tcPr>
            <w:tcW w:type="dxa" w:w="2340"/>
          </w:tcPr>
          <w:p>
            <w:r>
              <w:rPr>
                <w:b/>
              </w:rPr>
            </w:r>
            <w:r>
              <w:rPr>
                <w:b/>
              </w:rPr>
              <w:t>Member B</w:t>
            </w:r>
          </w:p>
        </w:tc>
        <w:tc>
          <w:tcPr>
            <w:tcW w:type="dxa" w:w="2340"/>
          </w:tcPr>
          <w:p>
            <w:r>
              <w:rPr>
                <w:b/>
              </w:rPr>
            </w:r>
            <w:r>
              <w:rPr>
                <w:b/>
              </w:rPr>
              <w:t>Member C</w:t>
            </w:r>
          </w:p>
        </w:tc>
      </w:tr>
      <w:tr>
        <w:tc>
          <w:tcPr>
            <w:tcW w:type="dxa" w:w="2340"/>
          </w:tcPr>
          <w:p>
            <w:r/>
            <w:r>
              <w:t>1</w:t>
            </w:r>
          </w:p>
        </w:tc>
        <w:tc>
          <w:tcPr>
            <w:tcW w:type="dxa" w:w="2340"/>
          </w:tcPr>
          <w:p>
            <w:r/>
            <w:r>
              <w:t>Research MediaPipe; normalize prototype</w:t>
            </w:r>
          </w:p>
        </w:tc>
        <w:tc>
          <w:tcPr>
            <w:tcW w:type="dxa" w:w="2340"/>
          </w:tcPr>
          <w:p>
            <w:r/>
            <w:r>
              <w:t>Research LSTM gesture papers; define tensor shapes</w:t>
            </w:r>
          </w:p>
        </w:tc>
        <w:tc>
          <w:tcPr>
            <w:tcW w:type="dxa" w:w="2340"/>
          </w:tcPr>
          <w:p>
            <w:r/>
            <w:r>
              <w:t>Research Streamlit + TTS/STT; sketch UI wireframe</w:t>
            </w:r>
          </w:p>
        </w:tc>
      </w:tr>
      <w:tr>
        <w:tc>
          <w:tcPr>
            <w:tcW w:type="dxa" w:w="2340"/>
          </w:tcPr>
          <w:p>
            <w:r/>
            <w:r>
              <w:t>2</w:t>
            </w:r>
          </w:p>
        </w:tc>
        <w:tc>
          <w:tcPr>
            <w:tcW w:type="dxa" w:w="2340"/>
          </w:tcPr>
          <w:p>
            <w:r/>
            <w:r>
              <w:t xml:space="preserve">Finish </w:t>
            </w:r>
            <w:r>
              <w:rPr>
                <w:rFonts w:ascii="Consolas" w:hAnsi="Consolas"/>
                <w:sz w:val="20"/>
              </w:rPr>
              <w:t>data_collection.py</w:t>
            </w:r>
            <w:r>
              <w:t>; collect 50% data</w:t>
            </w:r>
          </w:p>
        </w:tc>
        <w:tc>
          <w:tcPr>
            <w:tcW w:type="dxa" w:w="2340"/>
          </w:tcPr>
          <w:p>
            <w:r/>
            <w:r>
              <w:t xml:space="preserve">Scaffold </w:t>
            </w:r>
            <w:r>
              <w:rPr>
                <w:rFonts w:ascii="Consolas" w:hAnsi="Consolas"/>
                <w:sz w:val="20"/>
              </w:rPr>
              <w:t>SignLSTM</w:t>
            </w:r>
            <w:r>
              <w:t xml:space="preserve"> + train smoke test</w:t>
            </w:r>
          </w:p>
        </w:tc>
        <w:tc>
          <w:tcPr>
            <w:tcW w:type="dxa" w:w="2340"/>
          </w:tcPr>
          <w:p>
            <w:r/>
            <w:r>
              <w:t>Sentence buffer + rule polisher; emergency buttons</w:t>
            </w:r>
          </w:p>
        </w:tc>
      </w:tr>
      <w:tr>
        <w:tc>
          <w:tcPr>
            <w:tcW w:type="dxa" w:w="2340"/>
          </w:tcPr>
          <w:p>
            <w:r/>
            <w:r>
              <w:t>3</w:t>
            </w:r>
          </w:p>
        </w:tc>
        <w:tc>
          <w:tcPr>
            <w:tcW w:type="dxa" w:w="2340"/>
          </w:tcPr>
          <w:p>
            <w:r/>
            <w:r>
              <w:t>Finish dataset; mirror augmentation</w:t>
            </w:r>
          </w:p>
        </w:tc>
        <w:tc>
          <w:tcPr>
            <w:tcW w:type="dxa" w:w="2340"/>
          </w:tcPr>
          <w:p>
            <w:r/>
            <w:r>
              <w:t>Full train + tune threshold/debounce</w:t>
            </w:r>
          </w:p>
        </w:tc>
        <w:tc>
          <w:tcPr>
            <w:tcW w:type="dxa" w:w="2340"/>
          </w:tcPr>
          <w:p>
            <w:r/>
            <w:r>
              <w:t>Wire prediction into Streamlit; chat history</w:t>
            </w:r>
          </w:p>
        </w:tc>
      </w:tr>
      <w:tr>
        <w:tc>
          <w:tcPr>
            <w:tcW w:type="dxa" w:w="2340"/>
          </w:tcPr>
          <w:p>
            <w:r/>
            <w:r>
              <w:t>4</w:t>
            </w:r>
          </w:p>
        </w:tc>
        <w:tc>
          <w:tcPr>
            <w:tcW w:type="dxa" w:w="2340"/>
          </w:tcPr>
          <w:p>
            <w:r/>
            <w:r>
              <w:t>Hard-example recollect (confused classes)</w:t>
            </w:r>
          </w:p>
        </w:tc>
        <w:tc>
          <w:tcPr>
            <w:tcW w:type="dxa" w:w="2340"/>
          </w:tcPr>
          <w:p>
            <w:r/>
            <w:r>
              <w:t>Confusion matrix; improve model</w:t>
            </w:r>
          </w:p>
        </w:tc>
        <w:tc>
          <w:tcPr>
            <w:tcW w:type="dxa" w:w="2340"/>
          </w:tcPr>
          <w:p>
            <w:r/>
            <w:r>
              <w:t>Ollama/Groq polish; Whisper optional</w:t>
            </w:r>
          </w:p>
        </w:tc>
      </w:tr>
      <w:tr>
        <w:tc>
          <w:tcPr>
            <w:tcW w:type="dxa" w:w="2340"/>
          </w:tcPr>
          <w:p>
            <w:r/>
            <w:r>
              <w:t>5</w:t>
            </w:r>
          </w:p>
        </w:tc>
        <w:tc>
          <w:tcPr>
            <w:tcW w:type="dxa" w:w="2340"/>
          </w:tcPr>
          <w:p>
            <w:r/>
            <w:r>
              <w:t>Lighting / distance robustness tests</w:t>
            </w:r>
          </w:p>
        </w:tc>
        <w:tc>
          <w:tcPr>
            <w:tcW w:type="dxa" w:w="2340"/>
          </w:tcPr>
          <w:p>
            <w:r/>
            <w:r>
              <w:t>Export final checkpoint; docs for metrics</w:t>
            </w:r>
          </w:p>
        </w:tc>
        <w:tc>
          <w:tcPr>
            <w:tcW w:type="dxa" w:w="2340"/>
          </w:tcPr>
          <w:p>
            <w:r/>
            <w:r>
              <w:t>Speech→Sign GIFs; polish UI dark theme</w:t>
            </w:r>
          </w:p>
        </w:tc>
      </w:tr>
      <w:tr>
        <w:tc>
          <w:tcPr>
            <w:tcW w:type="dxa" w:w="2340"/>
          </w:tcPr>
          <w:p>
            <w:r/>
            <w:r>
              <w:t>6</w:t>
            </w:r>
          </w:p>
        </w:tc>
        <w:tc>
          <w:tcPr>
            <w:tcW w:type="dxa" w:w="2340"/>
          </w:tcPr>
          <w:p>
            <w:r/>
            <w:r>
              <w:t>Demo support + report Ch.3–4</w:t>
            </w:r>
          </w:p>
        </w:tc>
        <w:tc>
          <w:tcPr>
            <w:tcW w:type="dxa" w:w="2340"/>
          </w:tcPr>
          <w:p>
            <w:r/>
            <w:r>
              <w:t>Report Ch.4–5 (results)</w:t>
            </w:r>
          </w:p>
        </w:tc>
        <w:tc>
          <w:tcPr>
            <w:tcW w:type="dxa" w:w="2340"/>
          </w:tcPr>
          <w:p>
            <w:r/>
            <w:r>
              <w:t>Report Ch.1,6,7 + live demo lead</w:t>
            </w:r>
          </w:p>
        </w:tc>
      </w:tr>
    </w:tbl>
    <w:p/>
    <w:p>
      <w:pPr>
        <w:pStyle w:val="Heading2"/>
      </w:pPr>
      <w:r>
        <w:t>Integration contract (so nobody blocks)</w:t>
      </w:r>
    </w:p>
    <w:p>
      <w:pPr>
        <w:pStyle w:val="ListBullet"/>
      </w:pPr>
      <w:r>
        <w:t xml:space="preserve">Feature dim locked: </w:t>
      </w:r>
      <w:r>
        <w:rPr>
          <w:b/>
        </w:rPr>
        <w:t>147</w:t>
      </w:r>
      <w:r>
        <w:t xml:space="preserve"> (or update all three together)</w:t>
      </w:r>
    </w:p>
    <w:p>
      <w:pPr>
        <w:pStyle w:val="ListBullet"/>
      </w:pPr>
      <w:r>
        <w:t xml:space="preserve">Window locked: </w:t>
      </w:r>
      <w:r>
        <w:rPr>
          <w:b/>
        </w:rPr>
        <w:t>30</w:t>
      </w:r>
      <w:r>
        <w:t xml:space="preserve"> frames</w:t>
      </w:r>
    </w:p>
    <w:p>
      <w:pPr>
        <w:pStyle w:val="ListBullet"/>
      </w:pPr>
      <w:r>
        <w:t xml:space="preserve">Labels file: </w:t>
      </w:r>
      <w:r>
        <w:rPr>
          <w:rFonts w:ascii="Consolas" w:hAnsi="Consolas"/>
          <w:sz w:val="20"/>
        </w:rPr>
        <w:t>models/labels.json</w:t>
      </w:r>
    </w:p>
    <w:p>
      <w:pPr>
        <w:pStyle w:val="ListBullet"/>
      </w:pPr>
      <w:r>
        <w:t xml:space="preserve">Token names = folder names under </w:t>
      </w:r>
      <w:r>
        <w:rPr>
          <w:rFonts w:ascii="Consolas" w:hAnsi="Consolas"/>
          <w:sz w:val="20"/>
        </w:rPr>
        <w:t>data/raw/</w:t>
      </w:r>
      <w:r>
        <w:t xml:space="preserve"> = GIF stems under </w:t>
      </w:r>
      <w:r>
        <w:rPr>
          <w:rFonts w:ascii="Consolas" w:hAnsi="Consolas"/>
          <w:sz w:val="20"/>
        </w:rPr>
        <w:t>assets/signs/</w:t>
      </w:r>
    </w:p>
    <w:p>
      <w:pPr>
        <w:pStyle w:val="Heading1"/>
      </w:pPr>
      <w:r>
        <w:t>10. Project Directory Structure</w:t>
      </w:r>
    </w:p>
    <w:p>
      <w:pPr>
        <w:spacing w:before="120" w:after="120"/>
        <w:ind w:left="360"/>
      </w:pPr>
      <w:r>
        <w:rPr>
          <w:rFonts w:ascii="Consolas" w:hAnsi="Consolas"/>
          <w:sz w:val="18"/>
        </w:rPr>
        <w:t>project 2/</w:t>
        <w:br/>
        <w:t>├── app.py                 # Streamlit dashboard</w:t>
        <w:br/>
        <w:t>├── data_collection.py     # Record keypoint sequences</w:t>
        <w:br/>
        <w:t>├── train_model.py         # Train LSTM</w:t>
        <w:br/>
        <w:t>├── requirements.txt</w:t>
        <w:br/>
        <w:t>├── .env.example</w:t>
        <w:br/>
        <w:t>├── README.md</w:t>
        <w:br/>
        <w:t>├── docs/</w:t>
        <w:br/>
        <w:t>│   └── PROJECT_DOCUMENT.md   # THIS FILE</w:t>
        <w:br/>
        <w:t>├── data/</w:t>
        <w:br/>
        <w:t>│   ├── raw/&lt;label&gt;/*.npy</w:t>
        <w:br/>
        <w:t>│   └── processed/            # optional future exports</w:t>
        <w:br/>
        <w:t>├── models/</w:t>
        <w:br/>
        <w:t>│   ├── sign_lstm.pt</w:t>
        <w:br/>
        <w:t>│   └── labels.json</w:t>
        <w:br/>
        <w:t>├── assets/</w:t>
        <w:br/>
        <w:t>│   └── signs/                # thank_you.gif, water.gif, ...</w:t>
        <w:br/>
        <w:t>└── src/</w:t>
        <w:br/>
        <w:t xml:space="preserve">    ├── tracking/</w:t>
        <w:br/>
        <w:t xml:space="preserve">    │   └── landmarks.py      # Module A</w:t>
        <w:br/>
        <w:t xml:space="preserve">    ├── model/</w:t>
        <w:br/>
        <w:t xml:space="preserve">    │   ├── buffer.py         # Module B buffer + debounce</w:t>
        <w:br/>
        <w:t xml:space="preserve">    │   └── lstm_model.py     # LSTM + predictor</w:t>
        <w:br/>
        <w:t xml:space="preserve">    ├── nlp/</w:t>
        <w:br/>
        <w:t xml:space="preserve">    │   └── sentence.py       # Module C</w:t>
        <w:br/>
        <w:t xml:space="preserve">    ├── audio/</w:t>
        <w:br/>
        <w:t xml:space="preserve">    │   └── io.py             # Module D TTS/STT/GIF match</w:t>
        <w:br/>
        <w:t xml:space="preserve">    └── ui/</w:t>
        <w:br/>
        <w:t xml:space="preserve">        └── emergency.py      # Emergency mode</w:t>
      </w:r>
    </w:p>
    <w:p>
      <w:pPr>
        <w:pStyle w:val="Heading1"/>
      </w:pPr>
      <w:r>
        <w:t>11. Implementation Roadmap &amp; Milestones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Milestone</w:t>
            </w:r>
          </w:p>
        </w:tc>
        <w:tc>
          <w:tcPr>
            <w:tcW w:type="dxa" w:w="4680"/>
          </w:tcPr>
          <w:p>
            <w:r>
              <w:rPr>
                <w:b/>
              </w:rPr>
            </w:r>
            <w:r>
              <w:rPr>
                <w:b/>
              </w:rPr>
              <w:t>Done when…</w:t>
            </w:r>
          </w:p>
        </w:tc>
      </w:tr>
      <w:tr>
        <w:tc>
          <w:tcPr>
            <w:tcW w:type="dxa" w:w="4680"/>
          </w:tcPr>
          <w:p>
            <w:r/>
            <w:r>
              <w:t>M0 Scaffold</w:t>
            </w:r>
          </w:p>
        </w:tc>
        <w:tc>
          <w:tcPr>
            <w:tcW w:type="dxa" w:w="4680"/>
          </w:tcPr>
          <w:p>
            <w:r/>
            <w:r>
              <w:t>Repo runs; imports work; empty UI opens</w:t>
            </w:r>
          </w:p>
        </w:tc>
      </w:tr>
      <w:tr>
        <w:tc>
          <w:tcPr>
            <w:tcW w:type="dxa" w:w="4680"/>
          </w:tcPr>
          <w:p>
            <w:r/>
            <w:r>
              <w:t>M1 Landmarks</w:t>
            </w:r>
          </w:p>
        </w:tc>
        <w:tc>
          <w:tcPr>
            <w:tcW w:type="dxa" w:w="4680"/>
          </w:tcPr>
          <w:p>
            <w:r/>
            <w:r>
              <w:t xml:space="preserve">Overlay stable; </w:t>
            </w:r>
            <w:r>
              <w:rPr>
                <w:rFonts w:ascii="Consolas" w:hAnsi="Consolas"/>
                <w:sz w:val="20"/>
              </w:rPr>
              <w:t>.npy</w:t>
            </w:r>
            <w:r>
              <w:t xml:space="preserve"> samples save correctly</w:t>
            </w:r>
          </w:p>
        </w:tc>
      </w:tr>
      <w:tr>
        <w:tc>
          <w:tcPr>
            <w:tcW w:type="dxa" w:w="4680"/>
          </w:tcPr>
          <w:p>
            <w:r/>
            <w:r>
              <w:t>M2 Dataset</w:t>
            </w:r>
          </w:p>
        </w:tc>
        <w:tc>
          <w:tcPr>
            <w:tcW w:type="dxa" w:w="4680"/>
          </w:tcPr>
          <w:p>
            <w:r/>
            <w:r>
              <w:t>≥ 8 classes × ≥ 40 clips</w:t>
            </w:r>
          </w:p>
        </w:tc>
      </w:tr>
      <w:tr>
        <w:tc>
          <w:tcPr>
            <w:tcW w:type="dxa" w:w="4680"/>
          </w:tcPr>
          <w:p>
            <w:r/>
            <w:r>
              <w:t>M3 Model</w:t>
            </w:r>
          </w:p>
        </w:tc>
        <w:tc>
          <w:tcPr>
            <w:tcW w:type="dxa" w:w="4680"/>
          </w:tcPr>
          <w:p>
            <w:r/>
            <w:r>
              <w:t>Val accuracy usable (target ≥ 85% on isolated clips)</w:t>
            </w:r>
          </w:p>
        </w:tc>
      </w:tr>
      <w:tr>
        <w:tc>
          <w:tcPr>
            <w:tcW w:type="dxa" w:w="4680"/>
          </w:tcPr>
          <w:p>
            <w:r/>
            <w:r>
              <w:t>M4 Live tokens</w:t>
            </w:r>
          </w:p>
        </w:tc>
        <w:tc>
          <w:tcPr>
            <w:tcW w:type="dxa" w:w="4680"/>
          </w:tcPr>
          <w:p>
            <w:r/>
            <w:r>
              <w:t>Debounced words appear in buffer without insane flicker</w:t>
            </w:r>
          </w:p>
        </w:tc>
      </w:tr>
      <w:tr>
        <w:tc>
          <w:tcPr>
            <w:tcW w:type="dxa" w:w="4680"/>
          </w:tcPr>
          <w:p>
            <w:r/>
            <w:r>
              <w:t>M5 Sentences</w:t>
            </w:r>
          </w:p>
        </w:tc>
        <w:tc>
          <w:tcPr>
            <w:tcW w:type="dxa" w:w="4680"/>
          </w:tcPr>
          <w:p>
            <w:r/>
            <w:r>
              <w:t>Idle flush + polish + TTS</w:t>
            </w:r>
          </w:p>
        </w:tc>
      </w:tr>
      <w:tr>
        <w:tc>
          <w:tcPr>
            <w:tcW w:type="dxa" w:w="4680"/>
          </w:tcPr>
          <w:p>
            <w:r/>
            <w:r>
              <w:t>M6 Reverse</w:t>
            </w:r>
          </w:p>
        </w:tc>
        <w:tc>
          <w:tcPr>
            <w:tcW w:type="dxa" w:w="4680"/>
          </w:tcPr>
          <w:p>
            <w:r/>
            <w:r>
              <w:t>Mic phrase shows correct GIF(s)</w:t>
            </w:r>
          </w:p>
        </w:tc>
      </w:tr>
      <w:tr>
        <w:tc>
          <w:tcPr>
            <w:tcW w:type="dxa" w:w="4680"/>
          </w:tcPr>
          <w:p>
            <w:r/>
            <w:r>
              <w:t>M7 Emergency</w:t>
            </w:r>
          </w:p>
        </w:tc>
        <w:tc>
          <w:tcPr>
            <w:tcW w:type="dxa" w:w="4680"/>
          </w:tcPr>
          <w:p>
            <w:r/>
            <w:r>
              <w:t>Buttons flash + speak even with camera off</w:t>
            </w:r>
          </w:p>
        </w:tc>
      </w:tr>
      <w:tr>
        <w:tc>
          <w:tcPr>
            <w:tcW w:type="dxa" w:w="4680"/>
          </w:tcPr>
          <w:p>
            <w:r/>
            <w:r>
              <w:t>M8 Demo polish</w:t>
            </w:r>
          </w:p>
        </w:tc>
        <w:tc>
          <w:tcPr>
            <w:tcW w:type="dxa" w:w="4680"/>
          </w:tcPr>
          <w:p>
            <w:r/>
            <w:r>
              <w:t>3-minute script rehearsed; report draft complete</w:t>
            </w:r>
          </w:p>
        </w:tc>
      </w:tr>
    </w:tbl>
    <w:p/>
    <w:p>
      <w:pPr>
        <w:pStyle w:val="Heading1"/>
      </w:pPr>
      <w:r>
        <w:t>12. Dataset Plan</w:t>
      </w:r>
    </w:p>
    <w:p>
      <w:pPr>
        <w:pStyle w:val="Heading2"/>
      </w:pPr>
      <w:r>
        <w:t>Initial vocabulary (edit as team agrees)</w:t>
      </w:r>
    </w:p>
    <w:p>
      <w:pPr>
        <w:pStyle w:val="ListNumber"/>
      </w:pPr>
      <w:r>
        <w:t xml:space="preserve">hello  </w:t>
      </w:r>
    </w:p>
    <w:p>
      <w:pPr>
        <w:pStyle w:val="ListNumber"/>
      </w:pPr>
      <w:r>
        <w:t xml:space="preserve">thank_you  </w:t>
      </w:r>
    </w:p>
    <w:p>
      <w:pPr>
        <w:pStyle w:val="ListNumber"/>
      </w:pPr>
      <w:r>
        <w:t xml:space="preserve">yes  </w:t>
      </w:r>
    </w:p>
    <w:p>
      <w:pPr>
        <w:pStyle w:val="ListNumber"/>
      </w:pPr>
      <w:r>
        <w:t xml:space="preserve">no  </w:t>
      </w:r>
    </w:p>
    <w:p>
      <w:pPr>
        <w:pStyle w:val="ListNumber"/>
      </w:pPr>
      <w:r>
        <w:t xml:space="preserve">water  </w:t>
      </w:r>
    </w:p>
    <w:p>
      <w:pPr>
        <w:pStyle w:val="ListNumber"/>
      </w:pPr>
      <w:r>
        <w:t xml:space="preserve">need_help  </w:t>
      </w:r>
    </w:p>
    <w:p>
      <w:pPr>
        <w:pStyle w:val="ListNumber"/>
      </w:pPr>
      <w:r>
        <w:t xml:space="preserve">hospital  </w:t>
      </w:r>
    </w:p>
    <w:p>
      <w:pPr>
        <w:pStyle w:val="ListNumber"/>
      </w:pPr>
      <w:r>
        <w:t xml:space="preserve">pain  </w:t>
      </w:r>
    </w:p>
    <w:p>
      <w:pPr>
        <w:pStyle w:val="ListNumber"/>
      </w:pPr>
      <w:r>
        <w:t xml:space="preserve">family  </w:t>
      </w:r>
    </w:p>
    <w:p>
      <w:pPr>
        <w:pStyle w:val="ListNumber"/>
      </w:pPr>
      <w:r>
        <w:t xml:space="preserve">emergency  </w:t>
      </w:r>
    </w:p>
    <w:p>
      <w:pPr>
        <w:pStyle w:val="ListNumber"/>
      </w:pPr>
      <w:r>
        <w:t xml:space="preserve">medical_help  </w:t>
      </w:r>
    </w:p>
    <w:p>
      <w:pPr>
        <w:pStyle w:val="ListNumber"/>
      </w:pPr>
      <w:r>
        <w:t>EOS (end of sentence gesture)</w:t>
      </w:r>
    </w:p>
    <w:p>
      <w:pPr>
        <w:pStyle w:val="Heading2"/>
      </w:pPr>
      <w:r>
        <w:t>Collection protocol</w:t>
      </w:r>
    </w:p>
    <w:p>
      <w:pPr>
        <w:pStyle w:val="ListBullet"/>
      </w:pPr>
      <w:r>
        <w:t xml:space="preserve">Same camera resolution for all collectors  </w:t>
      </w:r>
    </w:p>
    <w:p>
      <w:pPr>
        <w:pStyle w:val="ListBullet"/>
      </w:pPr>
      <w:r>
        <w:t xml:space="preserve">Include: close / medium / slightly far; slow / normal speed  </w:t>
      </w:r>
    </w:p>
    <w:p>
      <w:pPr>
        <w:pStyle w:val="ListBullet"/>
      </w:pPr>
      <w:r>
        <w:t xml:space="preserve">Both left- and right-handed signers if possible  </w:t>
      </w:r>
    </w:p>
    <w:p>
      <w:pPr>
        <w:pStyle w:val="ListBullet"/>
      </w:pPr>
      <w:r>
        <w:t xml:space="preserve">Reject clips with missing hands for hand-only signs  </w:t>
      </w:r>
    </w:p>
    <w:p>
      <w:pPr>
        <w:pStyle w:val="ListBullet"/>
      </w:pPr>
      <w:r>
        <w:t xml:space="preserve">Keep a spreadsheet: label, sample count, who signed, date  </w:t>
      </w:r>
    </w:p>
    <w:p>
      <w:pPr>
        <w:pStyle w:val="Heading2"/>
      </w:pPr>
      <w:r>
        <w:t>Command examples</w:t>
      </w:r>
    </w:p>
    <w:p>
      <w:pPr>
        <w:spacing w:before="120" w:after="120"/>
        <w:ind w:left="360"/>
      </w:pPr>
      <w:r>
        <w:rPr>
          <w:rFonts w:ascii="Consolas" w:hAnsi="Consolas"/>
          <w:sz w:val="18"/>
        </w:rPr>
        <w:t>python data_collection.py --label thank_you --samples 40</w:t>
        <w:br/>
        <w:t>python data_collection.py --label water --samples 40</w:t>
        <w:br/>
        <w:t>python train_model.py --epochs 30</w:t>
        <w:br/>
        <w:t>streamlit run app.py</w:t>
      </w:r>
    </w:p>
    <w:p>
      <w:pPr>
        <w:pStyle w:val="Heading1"/>
      </w:pPr>
      <w:r>
        <w:t>13. Evaluation Metrics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What it measures</w:t>
            </w:r>
          </w:p>
        </w:tc>
      </w:tr>
      <w:tr>
        <w:tc>
          <w:tcPr>
            <w:tcW w:type="dxa" w:w="4680"/>
          </w:tcPr>
          <w:p>
            <w:r/>
            <w:r>
              <w:t>Per-class accuracy / F1</w:t>
            </w:r>
          </w:p>
        </w:tc>
        <w:tc>
          <w:tcPr>
            <w:tcW w:type="dxa" w:w="4680"/>
          </w:tcPr>
          <w:p>
            <w:r/>
            <w:r>
              <w:t>Classification quality</w:t>
            </w:r>
          </w:p>
        </w:tc>
      </w:tr>
      <w:tr>
        <w:tc>
          <w:tcPr>
            <w:tcW w:type="dxa" w:w="4680"/>
          </w:tcPr>
          <w:p>
            <w:r/>
            <w:r>
              <w:t>Confusion matrix</w:t>
            </w:r>
          </w:p>
        </w:tc>
        <w:tc>
          <w:tcPr>
            <w:tcW w:type="dxa" w:w="4680"/>
          </w:tcPr>
          <w:p>
            <w:r/>
            <w:r>
              <w:t>Which signs collide (e.g. thank_you vs hello)</w:t>
            </w:r>
          </w:p>
        </w:tc>
      </w:tr>
      <w:tr>
        <w:tc>
          <w:tcPr>
            <w:tcW w:type="dxa" w:w="4680"/>
          </w:tcPr>
          <w:p>
            <w:r/>
            <w:r>
              <w:t>False trigger rate</w:t>
            </w:r>
          </w:p>
        </w:tc>
        <w:tc>
          <w:tcPr>
            <w:tcW w:type="dxa" w:w="4680"/>
          </w:tcPr>
          <w:p>
            <w:r/>
            <w:r>
              <w:t>Words emitted when idle</w:t>
            </w:r>
          </w:p>
        </w:tc>
      </w:tr>
      <w:tr>
        <w:tc>
          <w:tcPr>
            <w:tcW w:type="dxa" w:w="4680"/>
          </w:tcPr>
          <w:p>
            <w:r/>
            <w:r>
              <w:t>End-to-end latency</w:t>
            </w:r>
          </w:p>
        </w:tc>
        <w:tc>
          <w:tcPr>
            <w:tcW w:type="dxa" w:w="4680"/>
          </w:tcPr>
          <w:p>
            <w:r/>
            <w:r>
              <w:t>Gesture end → token; idle → spoken sentence</w:t>
            </w:r>
          </w:p>
        </w:tc>
      </w:tr>
      <w:tr>
        <w:tc>
          <w:tcPr>
            <w:tcW w:type="dxa" w:w="4680"/>
          </w:tcPr>
          <w:p>
            <w:r/>
            <w:r>
              <w:t>STT keyword hit rate</w:t>
            </w:r>
          </w:p>
        </w:tc>
        <w:tc>
          <w:tcPr>
            <w:tcW w:type="dxa" w:w="4680"/>
          </w:tcPr>
          <w:p>
            <w:r/>
            <w:r>
              <w:t>Voice phrase → correct GIF</w:t>
            </w:r>
          </w:p>
        </w:tc>
      </w:tr>
      <w:tr>
        <w:tc>
          <w:tcPr>
            <w:tcW w:type="dxa" w:w="4680"/>
          </w:tcPr>
          <w:p>
            <w:r/>
            <w:r>
              <w:t>User demo success</w:t>
            </w:r>
          </w:p>
        </w:tc>
        <w:tc>
          <w:tcPr>
            <w:tcW w:type="dxa" w:w="4680"/>
          </w:tcPr>
          <w:p>
            <w:r/>
            <w:r>
              <w:t>Scripted dialogue completed without restart</w:t>
            </w:r>
          </w:p>
        </w:tc>
      </w:tr>
    </w:tbl>
    <w:p/>
    <w:p>
      <w:r>
        <w:t>Log these in the report with at least one table and one confusion-matrix figure.</w:t>
      </w:r>
    </w:p>
    <w:p>
      <w:pPr>
        <w:pStyle w:val="Heading1"/>
      </w:pPr>
      <w:r>
        <w:t>14. Risks &amp; Mitigations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b/>
              </w:rPr>
              <w:t>Risk</w:t>
            </w:r>
          </w:p>
        </w:tc>
        <w:tc>
          <w:tcPr>
            <w:tcW w:type="dxa" w:w="4680"/>
          </w:tcPr>
          <w:p>
            <w:r>
              <w:rPr>
                <w:b/>
              </w:rPr>
            </w:r>
            <w:r>
              <w:rPr>
                <w:b/>
              </w:rPr>
              <w:t>Mitigation</w:t>
            </w:r>
          </w:p>
        </w:tc>
      </w:tr>
      <w:tr>
        <w:tc>
          <w:tcPr>
            <w:tcW w:type="dxa" w:w="4680"/>
          </w:tcPr>
          <w:p>
            <w:r/>
            <w:r>
              <w:t>Tiny dataset → overfitting</w:t>
            </w:r>
          </w:p>
        </w:tc>
        <w:tc>
          <w:tcPr>
            <w:tcW w:type="dxa" w:w="4680"/>
          </w:tcPr>
          <w:p>
            <w:r/>
            <w:r>
              <w:t>More samples; augment; keep vocab small</w:t>
            </w:r>
          </w:p>
        </w:tc>
      </w:tr>
      <w:tr>
        <w:tc>
          <w:tcPr>
            <w:tcW w:type="dxa" w:w="4680"/>
          </w:tcPr>
          <w:p>
            <w:r/>
            <w:r>
              <w:t>Flickering predictions</w:t>
            </w:r>
          </w:p>
        </w:tc>
        <w:tc>
          <w:tcPr>
            <w:tcW w:type="dxa" w:w="4680"/>
          </w:tcPr>
          <w:p>
            <w:r/>
            <w:r>
              <w:t>Debounce + cooldown + higher threshold</w:t>
            </w:r>
          </w:p>
        </w:tc>
      </w:tr>
      <w:tr>
        <w:tc>
          <w:tcPr>
            <w:tcW w:type="dxa" w:w="4680"/>
          </w:tcPr>
          <w:p>
            <w:r/>
            <w:r>
              <w:t>Lighting / background fail</w:t>
            </w:r>
          </w:p>
        </w:tc>
        <w:tc>
          <w:tcPr>
            <w:tcW w:type="dxa" w:w="4680"/>
          </w:tcPr>
          <w:p>
            <w:r/>
            <w:r>
              <w:t>Consistent demo backdrop; Holistic confidence checks</w:t>
            </w:r>
          </w:p>
        </w:tc>
      </w:tr>
      <w:tr>
        <w:tc>
          <w:tcPr>
            <w:tcW w:type="dxa" w:w="4680"/>
          </w:tcPr>
          <w:p>
            <w:r/>
            <w:r>
              <w:t>LLM invents content</w:t>
            </w:r>
          </w:p>
        </w:tc>
        <w:tc>
          <w:tcPr>
            <w:tcW w:type="dxa" w:w="4680"/>
          </w:tcPr>
          <w:p>
            <w:r/>
            <w:r>
              <w:t>Strict prompt + rule fallback</w:t>
            </w:r>
          </w:p>
        </w:tc>
      </w:tr>
      <w:tr>
        <w:tc>
          <w:tcPr>
            <w:tcW w:type="dxa" w:w="4680"/>
          </w:tcPr>
          <w:p>
            <w:r/>
            <w:r>
              <w:t>Mic fails on demo PC</w:t>
            </w:r>
          </w:p>
        </w:tc>
        <w:tc>
          <w:tcPr>
            <w:tcW w:type="dxa" w:w="4680"/>
          </w:tcPr>
          <w:p>
            <w:r/>
            <w:r>
              <w:t>Pre-record backup phrase OR type-to-GIF fallback</w:t>
            </w:r>
          </w:p>
        </w:tc>
      </w:tr>
      <w:tr>
        <w:tc>
          <w:tcPr>
            <w:tcW w:type="dxa" w:w="4680"/>
          </w:tcPr>
          <w:p>
            <w:r/>
            <w:r>
              <w:t>MediaPipe version breaks</w:t>
            </w:r>
          </w:p>
        </w:tc>
        <w:tc>
          <w:tcPr>
            <w:tcW w:type="dxa" w:w="4680"/>
          </w:tcPr>
          <w:p>
            <w:r/>
            <w:r>
              <w:t xml:space="preserve">Pin versions in </w:t>
            </w:r>
            <w:r>
              <w:rPr>
                <w:rFonts w:ascii="Consolas" w:hAnsi="Consolas"/>
                <w:sz w:val="20"/>
              </w:rPr>
              <w:t>requirements.txt</w:t>
            </w:r>
          </w:p>
        </w:tc>
      </w:tr>
      <w:tr>
        <w:tc>
          <w:tcPr>
            <w:tcW w:type="dxa" w:w="4680"/>
          </w:tcPr>
          <w:p>
            <w:r/>
            <w:r>
              <w:t>Scope creep (avatars, full ISL)</w:t>
            </w:r>
          </w:p>
        </w:tc>
        <w:tc>
          <w:tcPr>
            <w:tcW w:type="dxa" w:w="4680"/>
          </w:tcPr>
          <w:p>
            <w:r/>
            <w:r>
              <w:t>Park as “Future Work”</w:t>
            </w:r>
          </w:p>
        </w:tc>
      </w:tr>
    </w:tbl>
    <w:p/>
    <w:p>
      <w:pPr>
        <w:pStyle w:val="Heading1"/>
      </w:pPr>
      <w:r>
        <w:t>15. Report Outline (Submit This Structure)</w:t>
      </w:r>
    </w:p>
    <w:p>
      <w:r>
        <w:t xml:space="preserve">Use this as the </w:t>
      </w:r>
      <w:r>
        <w:rPr>
          <w:b/>
        </w:rPr>
        <w:t>formal project report</w:t>
      </w:r>
      <w:r>
        <w:t xml:space="preserve"> skeleton. Expand each section with screenshots, diagrams, and citations from your online research.</w:t>
      </w:r>
    </w:p>
    <w:p>
      <w:pPr>
        <w:pStyle w:val="Heading2"/>
      </w:pPr>
      <w:r>
        <w:t>Title page</w:t>
      </w:r>
    </w:p>
    <w:p>
      <w:pPr>
        <w:pStyle w:val="ListBullet"/>
      </w:pPr>
      <w:r>
        <w:t xml:space="preserve">Project title: Real-Time Two-Way Sign Language &amp; Communication Bridge  </w:t>
      </w:r>
    </w:p>
    <w:p>
      <w:pPr>
        <w:pStyle w:val="ListBullet"/>
      </w:pPr>
      <w:r>
        <w:t xml:space="preserve">Team members (3), mentor/guide, college, date  </w:t>
      </w:r>
    </w:p>
    <w:p>
      <w:pPr>
        <w:pStyle w:val="Heading2"/>
      </w:pPr>
      <w:r>
        <w:t>Abstract (150–250 words)</w:t>
      </w:r>
    </w:p>
    <w:p>
      <w:r>
        <w:t>Problem, approach (MediaPipe + LSTM + LLM + two-way audio), key results, conclusion.</w:t>
      </w:r>
    </w:p>
    <w:p>
      <w:pPr>
        <w:pStyle w:val="Heading2"/>
      </w:pPr>
      <w:r>
        <w:t>Chapter 1 — Introduction</w:t>
      </w:r>
    </w:p>
    <w:p>
      <w:pPr>
        <w:pStyle w:val="ListBullet"/>
      </w:pPr>
      <w:r>
        <w:t xml:space="preserve">1.1 Background &amp; motivation (accessibility)  </w:t>
      </w:r>
    </w:p>
    <w:p>
      <w:pPr>
        <w:pStyle w:val="ListBullet"/>
      </w:pPr>
      <w:r>
        <w:t xml:space="preserve">1.2 Problem statement  </w:t>
      </w:r>
    </w:p>
    <w:p>
      <w:pPr>
        <w:pStyle w:val="ListBullet"/>
      </w:pPr>
      <w:r>
        <w:t xml:space="preserve">1.3 Objectives  </w:t>
      </w:r>
    </w:p>
    <w:p>
      <w:pPr>
        <w:pStyle w:val="ListBullet"/>
      </w:pPr>
      <w:r>
        <w:t xml:space="preserve">1.4 Scope &amp; limitations  </w:t>
      </w:r>
    </w:p>
    <w:p>
      <w:pPr>
        <w:pStyle w:val="ListBullet"/>
      </w:pPr>
      <w:r>
        <w:t xml:space="preserve">1.5 Differentiators (dynamic signs, two-way, LLM, emergency)  </w:t>
      </w:r>
    </w:p>
    <w:p>
      <w:pPr>
        <w:pStyle w:val="Heading2"/>
      </w:pPr>
      <w:r>
        <w:t>Chapter 2 — Literature Survey / Related Work</w:t>
      </w:r>
    </w:p>
    <w:p>
      <w:pPr>
        <w:pStyle w:val="ListBullet"/>
      </w:pPr>
      <w:r>
        <w:t xml:space="preserve">Static vs dynamic recognition  </w:t>
      </w:r>
    </w:p>
    <w:p>
      <w:pPr>
        <w:pStyle w:val="ListBullet"/>
      </w:pPr>
      <w:r>
        <w:t xml:space="preserve">Keypoint vs RGB video methods  </w:t>
      </w:r>
    </w:p>
    <w:p>
      <w:pPr>
        <w:pStyle w:val="ListBullet"/>
      </w:pPr>
      <w:r>
        <w:t xml:space="preserve">Datasets (WLASL, MS-ASL, INCLUDE, custom)  </w:t>
      </w:r>
    </w:p>
    <w:p>
      <w:pPr>
        <w:pStyle w:val="ListBullet"/>
      </w:pPr>
      <w:r>
        <w:t xml:space="preserve">Sign language translation &amp; glosses  </w:t>
      </w:r>
    </w:p>
    <w:p>
      <w:pPr>
        <w:pStyle w:val="ListBullet"/>
      </w:pPr>
      <w:r>
        <w:rPr>
          <w:b/>
        </w:rPr>
        <w:t>Comparison table</w:t>
      </w:r>
      <w:r>
        <w:t xml:space="preserve"> (copy Section 7, fill with real citations)  </w:t>
      </w:r>
    </w:p>
    <w:p>
      <w:pPr>
        <w:pStyle w:val="ListBullet"/>
      </w:pPr>
      <w:r>
        <w:t xml:space="preserve">Gap analysis → why our design  </w:t>
      </w:r>
    </w:p>
    <w:p>
      <w:pPr>
        <w:pStyle w:val="Heading2"/>
      </w:pPr>
      <w:r>
        <w:t>Chapter 3 — System Requirements</w:t>
      </w:r>
    </w:p>
    <w:p>
      <w:pPr>
        <w:pStyle w:val="ListBullet"/>
      </w:pPr>
      <w:r>
        <w:t xml:space="preserve">Hardware: webcam, mic, laptop CPU/GPU  </w:t>
      </w:r>
    </w:p>
    <w:p>
      <w:pPr>
        <w:pStyle w:val="ListBullet"/>
      </w:pPr>
      <w:r>
        <w:t xml:space="preserve">Software: Python 3.10+, packages list  </w:t>
      </w:r>
    </w:p>
    <w:p>
      <w:pPr>
        <w:pStyle w:val="ListBullet"/>
      </w:pPr>
      <w:r>
        <w:t xml:space="preserve">Functional / non-functional requirements  </w:t>
      </w:r>
    </w:p>
    <w:p>
      <w:pPr>
        <w:pStyle w:val="Heading2"/>
      </w:pPr>
      <w:r>
        <w:t>Chapter 4 — Design &amp; Methodology</w:t>
      </w:r>
    </w:p>
    <w:p>
      <w:pPr>
        <w:pStyle w:val="ListBullet"/>
      </w:pPr>
      <w:r>
        <w:t xml:space="preserve">Architecture diagram (Section 4)  </w:t>
      </w:r>
    </w:p>
    <w:p>
      <w:pPr>
        <w:pStyle w:val="ListBullet"/>
      </w:pPr>
      <w:r>
        <w:t xml:space="preserve">Module A–D design  </w:t>
      </w:r>
    </w:p>
    <w:p>
      <w:pPr>
        <w:pStyle w:val="ListBullet"/>
      </w:pPr>
      <w:r>
        <w:t xml:space="preserve">Normalization math  </w:t>
      </w:r>
    </w:p>
    <w:p>
      <w:pPr>
        <w:pStyle w:val="ListBullet"/>
      </w:pPr>
      <w:r>
        <w:t xml:space="preserve">LSTM architecture (layers, input shape)  </w:t>
      </w:r>
    </w:p>
    <w:p>
      <w:pPr>
        <w:pStyle w:val="ListBullet"/>
      </w:pPr>
      <w:r>
        <w:t xml:space="preserve">Debounce &amp; sentence buffer logic  </w:t>
      </w:r>
    </w:p>
    <w:p>
      <w:pPr>
        <w:pStyle w:val="ListBullet"/>
      </w:pPr>
      <w:r>
        <w:t xml:space="preserve">LLM prompt design  </w:t>
      </w:r>
    </w:p>
    <w:p>
      <w:pPr>
        <w:pStyle w:val="ListBullet"/>
      </w:pPr>
      <w:r>
        <w:t xml:space="preserve">Emergency mode UX  </w:t>
      </w:r>
    </w:p>
    <w:p>
      <w:pPr>
        <w:pStyle w:val="Heading2"/>
      </w:pPr>
      <w:r>
        <w:t>Chapter 5 — Implementation</w:t>
      </w:r>
    </w:p>
    <w:p>
      <w:pPr>
        <w:pStyle w:val="ListBullet"/>
      </w:pPr>
      <w:r>
        <w:t xml:space="preserve">Directory structure  </w:t>
      </w:r>
    </w:p>
    <w:p>
      <w:pPr>
        <w:pStyle w:val="ListBullet"/>
      </w:pPr>
      <w:r>
        <w:t xml:space="preserve">Important libraries &amp; why chosen  </w:t>
      </w:r>
    </w:p>
    <w:p>
      <w:pPr>
        <w:pStyle w:val="ListBullet"/>
      </w:pPr>
      <w:r>
        <w:t xml:space="preserve">Data collection procedure  </w:t>
      </w:r>
    </w:p>
    <w:p>
      <w:pPr>
        <w:pStyle w:val="ListBullet"/>
      </w:pPr>
      <w:r>
        <w:t xml:space="preserve">Training setup (epochs, batch, device)  </w:t>
      </w:r>
    </w:p>
    <w:p>
      <w:pPr>
        <w:pStyle w:val="ListBullet"/>
      </w:pPr>
      <w:r>
        <w:t xml:space="preserve">Streamlit UI screenshots  </w:t>
      </w:r>
    </w:p>
    <w:p>
      <w:pPr>
        <w:pStyle w:val="Heading2"/>
      </w:pPr>
      <w:r>
        <w:t>Chapter 6 — Results &amp; Discussion</w:t>
      </w:r>
    </w:p>
    <w:p>
      <w:pPr>
        <w:pStyle w:val="ListBullet"/>
      </w:pPr>
      <w:r>
        <w:t xml:space="preserve">Dataset stats  </w:t>
      </w:r>
    </w:p>
    <w:p>
      <w:pPr>
        <w:pStyle w:val="ListBullet"/>
      </w:pPr>
      <w:r>
        <w:t xml:space="preserve">Accuracy / F1 / confusion matrix  </w:t>
      </w:r>
    </w:p>
    <w:p>
      <w:pPr>
        <w:pStyle w:val="ListBullet"/>
      </w:pPr>
      <w:r>
        <w:t xml:space="preserve">Latency observations  </w:t>
      </w:r>
    </w:p>
    <w:p>
      <w:pPr>
        <w:pStyle w:val="ListBullet"/>
      </w:pPr>
      <w:r>
        <w:t xml:space="preserve">Failure cases  </w:t>
      </w:r>
    </w:p>
    <w:p>
      <w:pPr>
        <w:pStyle w:val="ListBullet"/>
      </w:pPr>
      <w:r>
        <w:t xml:space="preserve">Comparison vs baseline (e.g. SVM on single frame)  </w:t>
      </w:r>
    </w:p>
    <w:p>
      <w:pPr>
        <w:pStyle w:val="Heading2"/>
      </w:pPr>
      <w:r>
        <w:t>Chapter 7 — Conclusion &amp; Future Work</w:t>
      </w:r>
    </w:p>
    <w:p>
      <w:pPr>
        <w:pStyle w:val="ListBullet"/>
      </w:pPr>
      <w:r>
        <w:t xml:space="preserve">Summary of achievements  </w:t>
      </w:r>
    </w:p>
    <w:p>
      <w:pPr>
        <w:pStyle w:val="ListBullet"/>
      </w:pPr>
      <w:r>
        <w:t xml:space="preserve">Future: larger vocab, Transformer, ISL expansion, real calling integration (with ethics), mobile app  </w:t>
      </w:r>
    </w:p>
    <w:p>
      <w:pPr>
        <w:pStyle w:val="Heading2"/>
      </w:pPr>
      <w:r>
        <w:t>References</w:t>
      </w:r>
    </w:p>
    <w:p>
      <w:r>
        <w:t>IEEE/APA style from your research links.</w:t>
      </w:r>
    </w:p>
    <w:p>
      <w:pPr>
        <w:pStyle w:val="Heading2"/>
      </w:pPr>
      <w:r>
        <w:t>Appendices</w:t>
      </w:r>
    </w:p>
    <w:p>
      <w:pPr>
        <w:pStyle w:val="ListBullet"/>
      </w:pPr>
      <w:r>
        <w:t xml:space="preserve">Full vocab list  </w:t>
      </w:r>
    </w:p>
    <w:p>
      <w:pPr>
        <w:pStyle w:val="ListBullet"/>
      </w:pPr>
      <w:r>
        <w:t xml:space="preserve">Sample prompts  </w:t>
      </w:r>
    </w:p>
    <w:p>
      <w:pPr>
        <w:pStyle w:val="ListBullet"/>
      </w:pPr>
      <w:r>
        <w:t xml:space="preserve">Installation guide  </w:t>
      </w:r>
    </w:p>
    <w:p>
      <w:pPr>
        <w:pStyle w:val="ListBullet"/>
      </w:pPr>
      <w:r>
        <w:t>Demo script (2–3 minutes)</w:t>
      </w:r>
    </w:p>
    <w:p>
      <w:pPr>
        <w:pStyle w:val="Heading2"/>
      </w:pPr>
      <w:r>
        <w:t>Suggested demo script</w:t>
      </w:r>
    </w:p>
    <w:p>
      <w:pPr>
        <w:pStyle w:val="ListNumber"/>
      </w:pPr>
      <w:r>
        <w:t xml:space="preserve">Show live landmarks  </w:t>
      </w:r>
    </w:p>
    <w:p>
      <w:pPr>
        <w:pStyle w:val="ListNumber"/>
      </w:pPr>
      <w:r>
        <w:t xml:space="preserve">Sign: </w:t>
      </w:r>
      <w:r>
        <w:rPr>
          <w:rFonts w:ascii="Consolas" w:hAnsi="Consolas"/>
          <w:sz w:val="20"/>
        </w:rPr>
        <w:t>need_help</w:t>
      </w:r>
      <w:r>
        <w:t xml:space="preserve"> + </w:t>
      </w:r>
      <w:r>
        <w:rPr>
          <w:rFonts w:ascii="Consolas" w:hAnsi="Consolas"/>
          <w:sz w:val="20"/>
        </w:rPr>
        <w:t>water</w:t>
      </w:r>
      <w:r>
        <w:t xml:space="preserve"> → polished sentence + voice  </w:t>
      </w:r>
    </w:p>
    <w:p>
      <w:pPr>
        <w:pStyle w:val="ListNumber"/>
      </w:pPr>
      <w:r>
        <w:t xml:space="preserve">Speak: “thank you” → GIF  </w:t>
      </w:r>
    </w:p>
    <w:p>
      <w:pPr>
        <w:pStyle w:val="ListNumber"/>
      </w:pPr>
      <w:r>
        <w:t xml:space="preserve">Press Emergency → flash + audio  </w:t>
      </w:r>
    </w:p>
    <w:p>
      <w:pPr>
        <w:pStyle w:val="ListNumber"/>
      </w:pPr>
      <w:r>
        <w:t xml:space="preserve">Show confusion matrix slide  </w:t>
      </w:r>
    </w:p>
    <w:p>
      <w:pPr>
        <w:pStyle w:val="Heading1"/>
      </w:pPr>
      <w:r>
        <w:t>16. How to Run the Scaffold</w:t>
      </w:r>
    </w:p>
    <w:p>
      <w:pPr>
        <w:spacing w:before="120" w:after="120"/>
        <w:ind w:left="360"/>
      </w:pPr>
      <w:r>
        <w:rPr>
          <w:rFonts w:ascii="Consolas" w:hAnsi="Consolas"/>
          <w:sz w:val="18"/>
        </w:rPr>
        <w:t># 1) Create venv (Windows PowerShell)</w:t>
        <w:br/>
        <w:t>cd "c:\Users\yuvra\OneDrive\Desktop\project 2"</w:t>
        <w:br/>
        <w:t>python -m venv .venv</w:t>
        <w:br/>
        <w:t>.\.venv\Scripts\Activate.ps1</w:t>
        <w:br/>
        <w:t>pip install -r requirements.txt</w:t>
        <w:br/>
        <w:br/>
        <w:t># 2) Collect data</w:t>
        <w:br/>
        <w:t>python data_collection.py --label thank_you --samples 40</w:t>
        <w:br/>
        <w:br/>
        <w:t># 3) Train</w:t>
        <w:br/>
        <w:t>python train_model.py --epochs 25</w:t>
        <w:br/>
        <w:br/>
        <w:t># 4) (Optional) LLM</w:t>
        <w:br/>
        <w:t>#    Install Ollama and pull a model, OR set GROQ_API_KEY in .env</w:t>
        <w:br/>
        <w:br/>
        <w:t># 5) Add GIFs into assets/signs/  (thank_you.gif, water.gif, ...)</w:t>
        <w:br/>
        <w:br/>
        <w:t># 6) Launch app</w:t>
        <w:br/>
        <w:t>streamlit run app.py</w:t>
      </w:r>
    </w:p>
    <w:p>
      <w:pPr>
        <w:pStyle w:val="Heading1"/>
      </w:pPr>
      <w:r>
        <w:t>17. References &amp; Research Links to Explore</w:t>
      </w:r>
    </w:p>
    <w:p>
      <w:pPr>
        <w:ind w:left="360"/>
      </w:pPr>
      <w:r>
        <w:rPr>
          <w:i/>
        </w:rPr>
        <w:t>Verify each link while researching; prefer papers + official docs over random blogs.</w:t>
      </w:r>
    </w:p>
    <w:p>
      <w:r>
        <w:rPr>
          <w:b/>
        </w:rPr>
        <w:t>Official docs</w:t>
      </w:r>
    </w:p>
    <w:p>
      <w:pPr>
        <w:pStyle w:val="ListBullet"/>
      </w:pPr>
      <w:r>
        <w:t xml:space="preserve">MediaPipe: https://ai.google.dev/edge/mediapipe/solutions/vision/hand_landmarker  </w:t>
      </w:r>
    </w:p>
    <w:p>
      <w:pPr>
        <w:pStyle w:val="ListBullet"/>
      </w:pPr>
      <w:r>
        <w:t xml:space="preserve">OpenCV Python: https://docs.opencv.org/  </w:t>
      </w:r>
    </w:p>
    <w:p>
      <w:pPr>
        <w:pStyle w:val="ListBullet"/>
      </w:pPr>
      <w:r>
        <w:t xml:space="preserve">PyTorch LSTM: https://pytorch.org/docs/stable/generated/torch.nn.LSTM.html  </w:t>
      </w:r>
    </w:p>
    <w:p>
      <w:pPr>
        <w:pStyle w:val="ListBullet"/>
      </w:pPr>
      <w:r>
        <w:t xml:space="preserve">Streamlit camera/input patterns: https://docs.streamlit.io/  </w:t>
      </w:r>
    </w:p>
    <w:p>
      <w:pPr>
        <w:pStyle w:val="ListBullet"/>
      </w:pPr>
      <w:r>
        <w:t xml:space="preserve">Ollama: https://ollama.com/  </w:t>
      </w:r>
    </w:p>
    <w:p>
      <w:pPr>
        <w:pStyle w:val="ListBullet"/>
      </w:pPr>
      <w:r>
        <w:t xml:space="preserve">Groq API: https://console.groq.com/  </w:t>
      </w:r>
    </w:p>
    <w:p>
      <w:pPr>
        <w:pStyle w:val="ListBullet"/>
      </w:pPr>
      <w:r>
        <w:t xml:space="preserve">OpenAI Whisper: https://github.com/openai/whisper  </w:t>
      </w:r>
    </w:p>
    <w:p>
      <w:pPr>
        <w:pStyle w:val="ListBullet"/>
      </w:pPr>
      <w:r>
        <w:t xml:space="preserve">pyttsx3: https://pyttsx3.readthedocs.io/  </w:t>
      </w:r>
    </w:p>
    <w:p>
      <w:r>
        <w:rPr>
          <w:b/>
        </w:rPr>
        <w:t>Datasets / benchmarks (compare in report)</w:t>
      </w:r>
    </w:p>
    <w:p>
      <w:pPr>
        <w:pStyle w:val="ListBullet"/>
      </w:pPr>
      <w:r>
        <w:t xml:space="preserve">WLASL: https://dxli94.github.io/WLASL/  </w:t>
      </w:r>
    </w:p>
    <w:p>
      <w:pPr>
        <w:pStyle w:val="ListBullet"/>
      </w:pPr>
      <w:r>
        <w:t xml:space="preserve">INCLUDE (ISL): search </w:t>
      </w:r>
      <w:r>
        <w:rPr>
          <w:rFonts w:ascii="Consolas" w:hAnsi="Consolas"/>
          <w:sz w:val="20"/>
        </w:rPr>
        <w:t>INCLUDE Indian Sign Language dataset</w:t>
      </w:r>
      <w:r>
        <w:t xml:space="preserve">  </w:t>
      </w:r>
    </w:p>
    <w:p>
      <w:pPr>
        <w:pStyle w:val="ListBullet"/>
      </w:pPr>
      <w:r>
        <w:t xml:space="preserve">MS-ASL: search </w:t>
      </w:r>
      <w:r>
        <w:rPr>
          <w:rFonts w:ascii="Consolas" w:hAnsi="Consolas"/>
          <w:sz w:val="20"/>
        </w:rPr>
        <w:t>MS-ASL Microsoft dataset</w:t>
      </w:r>
      <w:r>
        <w:t xml:space="preserve">  </w:t>
      </w:r>
    </w:p>
    <w:p>
      <w:r>
        <w:rPr>
          <w:b/>
        </w:rPr>
        <w:t>Survey starting points (Scholar)</w:t>
      </w:r>
    </w:p>
    <w:p>
      <w:pPr>
        <w:pStyle w:val="ListBullet"/>
      </w:pPr>
      <w:r>
        <w:t xml:space="preserve">“Continuous Sign Language Recognition Survey”  </w:t>
      </w:r>
    </w:p>
    <w:p>
      <w:pPr>
        <w:pStyle w:val="ListBullet"/>
      </w:pPr>
      <w:r>
        <w:t xml:space="preserve">“Sign Language Translation neural networks”  </w:t>
      </w:r>
    </w:p>
    <w:p>
      <w:pPr>
        <w:pStyle w:val="ListBullet"/>
      </w:pPr>
      <w:r>
        <w:t xml:space="preserve">“MediaPipe LSTM Indian Sign Language”  </w:t>
      </w:r>
    </w:p>
    <w:p>
      <w:r>
        <w:rPr>
          <w:b/>
        </w:rPr>
        <w:t>Ethics &amp; accessibility</w:t>
      </w:r>
    </w:p>
    <w:p>
      <w:pPr>
        <w:pStyle w:val="ListBullet"/>
      </w:pPr>
      <w:r>
        <w:t xml:space="preserve">W3C WAI / accessibility basics  </w:t>
      </w:r>
    </w:p>
    <w:p>
      <w:pPr>
        <w:pStyle w:val="ListBullet"/>
      </w:pPr>
      <w:r>
        <w:t xml:space="preserve">Local emergency-number regulations before any real dial feature  </w:t>
      </w:r>
    </w:p>
    <w:p>
      <w:pPr>
        <w:pStyle w:val="Heading1"/>
      </w:pPr>
      <w:r>
        <w:t>Appendix A — Decision Log (fill during project)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b/>
              </w:rPr>
              <w:t>Date</w:t>
            </w:r>
          </w:p>
        </w:tc>
        <w:tc>
          <w:tcPr>
            <w:tcW w:type="dxa" w:w="2340"/>
          </w:tcPr>
          <w:p>
            <w:r>
              <w:rPr>
                <w:b/>
              </w:rPr>
            </w:r>
            <w:r>
              <w:rPr>
                <w:b/>
              </w:rPr>
              <w:t>Decision</w:t>
            </w:r>
          </w:p>
        </w:tc>
        <w:tc>
          <w:tcPr>
            <w:tcW w:type="dxa" w:w="2340"/>
          </w:tcPr>
          <w:p>
            <w:r>
              <w:rPr>
                <w:b/>
              </w:rPr>
            </w:r>
            <w:r>
              <w:rPr>
                <w:b/>
              </w:rPr>
              <w:t>Why</w:t>
            </w:r>
          </w:p>
        </w:tc>
        <w:tc>
          <w:tcPr>
            <w:tcW w:type="dxa" w:w="2340"/>
          </w:tcPr>
          <w:p>
            <w:r>
              <w:rPr>
                <w:b/>
              </w:rPr>
            </w:r>
            <w:r>
              <w:rPr>
                <w:b/>
              </w:rPr>
              <w:t>Owner</w:t>
            </w:r>
          </w:p>
        </w:tc>
      </w:tr>
      <w:tr>
        <w:tc>
          <w:tcPr>
            <w:tcW w:type="dxa" w:w="2340"/>
          </w:tcPr>
          <w:p>
            <w:r/>
          </w:p>
        </w:tc>
        <w:tc>
          <w:tcPr>
            <w:tcW w:type="dxa" w:w="2340"/>
          </w:tcPr>
          <w:p>
            <w:r/>
            <w:r>
              <w:t>ASL vs ISL</w:t>
            </w:r>
          </w:p>
        </w:tc>
        <w:tc>
          <w:tcPr>
            <w:tcW w:type="dxa" w:w="2340"/>
          </w:tcPr>
          <w:p>
            <w:r/>
          </w:p>
        </w:tc>
        <w:tc>
          <w:tcPr>
            <w:tcW w:type="dxa" w:w="2340"/>
          </w:tcPr>
          <w:p>
            <w:r/>
          </w:p>
        </w:tc>
      </w:tr>
      <w:tr>
        <w:tc>
          <w:tcPr>
            <w:tcW w:type="dxa" w:w="2340"/>
          </w:tcPr>
          <w:p>
            <w:r/>
          </w:p>
        </w:tc>
        <w:tc>
          <w:tcPr>
            <w:tcW w:type="dxa" w:w="2340"/>
          </w:tcPr>
          <w:p>
            <w:r/>
            <w:r>
              <w:t>Vocab v1 list</w:t>
            </w:r>
          </w:p>
        </w:tc>
        <w:tc>
          <w:tcPr>
            <w:tcW w:type="dxa" w:w="2340"/>
          </w:tcPr>
          <w:p>
            <w:r/>
          </w:p>
        </w:tc>
        <w:tc>
          <w:tcPr>
            <w:tcW w:type="dxa" w:w="2340"/>
          </w:tcPr>
          <w:p>
            <w:r/>
          </w:p>
        </w:tc>
      </w:tr>
      <w:tr>
        <w:tc>
          <w:tcPr>
            <w:tcW w:type="dxa" w:w="2340"/>
          </w:tcPr>
          <w:p>
            <w:r/>
          </w:p>
        </w:tc>
        <w:tc>
          <w:tcPr>
            <w:tcW w:type="dxa" w:w="2340"/>
          </w:tcPr>
          <w:p>
            <w:r/>
            <w:r>
              <w:t>Ollama vs Groq default</w:t>
            </w:r>
          </w:p>
        </w:tc>
        <w:tc>
          <w:tcPr>
            <w:tcW w:type="dxa" w:w="2340"/>
          </w:tcPr>
          <w:p>
            <w:r/>
          </w:p>
        </w:tc>
        <w:tc>
          <w:tcPr>
            <w:tcW w:type="dxa" w:w="2340"/>
          </w:tcPr>
          <w:p>
            <w:r/>
          </w:p>
        </w:tc>
      </w:tr>
      <w:tr>
        <w:tc>
          <w:tcPr>
            <w:tcW w:type="dxa" w:w="2340"/>
          </w:tcPr>
          <w:p>
            <w:r/>
          </w:p>
        </w:tc>
        <w:tc>
          <w:tcPr>
            <w:tcW w:type="dxa" w:w="2340"/>
          </w:tcPr>
          <w:p>
            <w:r/>
            <w:r>
              <w:t>Streamlit kept for final demo?</w:t>
            </w:r>
          </w:p>
        </w:tc>
        <w:tc>
          <w:tcPr>
            <w:tcW w:type="dxa" w:w="2340"/>
          </w:tcPr>
          <w:p>
            <w:r/>
          </w:p>
        </w:tc>
        <w:tc>
          <w:tcPr>
            <w:tcW w:type="dxa" w:w="2340"/>
          </w:tcPr>
          <w:p>
            <w:r/>
          </w:p>
        </w:tc>
      </w:tr>
    </w:tbl>
    <w:p/>
    <w:p>
      <w:pPr>
        <w:pStyle w:val="Heading1"/>
      </w:pPr>
      <w:r>
        <w:t>Appendix B — Meeting Notes Template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Date</w:t>
            </w:r>
          </w:p>
        </w:tc>
        <w:tc>
          <w:tcPr>
            <w:tcW w:type="dxa" w:w="1872"/>
          </w:tcPr>
          <w:p>
            <w:r>
              <w:rPr>
                <w:b/>
              </w:rPr>
            </w:r>
            <w:r>
              <w:rPr>
                <w:b/>
              </w:rPr>
              <w:t>Attendees</w:t>
            </w:r>
          </w:p>
        </w:tc>
        <w:tc>
          <w:tcPr>
            <w:tcW w:type="dxa" w:w="1872"/>
          </w:tcPr>
          <w:p>
            <w:r>
              <w:rPr>
                <w:b/>
              </w:rPr>
            </w:r>
            <w:r>
              <w:rPr>
                <w:b/>
              </w:rPr>
              <w:t>Done</w:t>
            </w:r>
          </w:p>
        </w:tc>
        <w:tc>
          <w:tcPr>
            <w:tcW w:type="dxa" w:w="1872"/>
          </w:tcPr>
          <w:p>
            <w:r>
              <w:rPr>
                <w:b/>
              </w:rPr>
            </w:r>
            <w:r>
              <w:rPr>
                <w:b/>
              </w:rPr>
              <w:t>Blockers</w:t>
            </w:r>
          </w:p>
        </w:tc>
        <w:tc>
          <w:tcPr>
            <w:tcW w:type="dxa" w:w="1872"/>
          </w:tcPr>
          <w:p>
            <w:r>
              <w:rPr>
                <w:b/>
              </w:rPr>
            </w:r>
            <w:r>
              <w:rPr>
                <w:b/>
              </w:rPr>
              <w:t>Next</w:t>
            </w:r>
          </w:p>
        </w:tc>
      </w:tr>
      <w:tr>
        <w:tc>
          <w:tcPr>
            <w:tcW w:type="dxa" w:w="1872"/>
          </w:tcPr>
          <w:p>
            <w:r/>
          </w:p>
        </w:tc>
        <w:tc>
          <w:tcPr>
            <w:tcW w:type="dxa" w:w="1872"/>
          </w:tcPr>
          <w:p>
            <w:r/>
            <w:r>
              <w:t>A/B/C</w:t>
            </w:r>
          </w:p>
        </w:tc>
        <w:tc>
          <w:tcPr>
            <w:tcW w:type="dxa" w:w="1872"/>
          </w:tcPr>
          <w:p>
            <w:r/>
          </w:p>
        </w:tc>
        <w:tc>
          <w:tcPr>
            <w:tcW w:type="dxa" w:w="1872"/>
          </w:tcPr>
          <w:p>
            <w:r/>
          </w:p>
        </w:tc>
        <w:tc>
          <w:tcPr>
            <w:tcW w:type="dxa" w:w="1872"/>
          </w:tcPr>
          <w:p>
            <w:r/>
          </w:p>
        </w:tc>
      </w:tr>
    </w:tbl>
    <w:p/>
    <w:p>
      <w:r>
        <w:rPr>
          <w:b/>
        </w:rPr>
        <w:t>End of document.</w:t>
      </w:r>
    </w:p>
    <w:p>
      <w:r>
        <w:t>This file is the master brief + research guide + comparison framework + team plan + report outline. Update Section 7 tables with real GitHub/paper entries as you research so the final report comparison is evidence-based, not generic.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